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40"/>
      </w:pPr>
      <w:r>
        <w:rPr>
          <w:rFonts w:ascii="Arial" w:hAnsi="Arial"/>
          <w:b/>
          <w:sz w:val="22"/>
        </w:rPr>
        <w:t>readme.md</w:t>
        <w:br/>
      </w:r>
      <w:r>
        <w:rPr>
          <w:rFonts w:ascii="Arial" w:hAnsi="Arial"/>
          <w:i/>
          <w:sz w:val="18"/>
        </w:rPr>
        <w:t>Описание: Исходный код программного модуля</w:t>
        <w:br/>
      </w:r>
      <w:r>
        <w:rPr>
          <w:rFonts w:ascii="Arial" w:hAnsi="Arial"/>
          <w:sz w:val="17"/>
        </w:rPr>
        <w:t>Lines: 59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## Быстрый старт (Инструкция по запуску)</w:t>
        <w:br/>
        <w:br/>
        <w:t>### 1. Подготовка виртуального окружения</w:t>
        <w:br/>
        <w:t>Создайте изолированное окружение и активируйте его.</w:t>
        <w:br/>
        <w:br/>
        <w:t>```powershell</w:t>
        <w:br/>
        <w:t>python -m venv .venv</w:t>
        <w:br/>
        <w:t>Set-ExecutionPolicy -ExecutionPolicy Bypass -Scope Process</w:t>
        <w:br/>
        <w:t>.venv\Scripts\activate</w:t>
        <w:br/>
        <w:t>```</w:t>
        <w:br/>
        <w:br/>
        <w:br/>
        <w:br/>
        <w:t>### 2. Установка библиотек</w:t>
        <w:br/>
        <w:t>Установите зависимости проекта строго под вашу версию PostgreSQL:</w:t>
        <w:br/>
        <w:t>```bash</w:t>
        <w:br/>
        <w:t>python -m pip install -r requirements.txt</w:t>
        <w:br/>
        <w:t>```</w:t>
        <w:br/>
        <w:br/>
        <w:t>### 3. Настройка базы данных</w:t>
        <w:br/>
        <w:t>1. Откройте клиент PostgreSQL (pgAdmin или консоль psql) и создайте базу данных:</w:t>
        <w:br/>
        <w:t xml:space="preserve">   ```sql</w:t>
        <w:br/>
        <w:t xml:space="preserve">   CREATE DATABASE perevozka_db;</w:t>
        <w:br/>
        <w:t xml:space="preserve">   ```</w:t>
        <w:br/>
        <w:t>2. Откройте файл `DjangoProject/settings.py` и в блоке `DATABASES` пропишите ваш реальный пароль от PostgreSQL (вместо `ВАШ_ПАРОЛЬ`):</w:t>
        <w:br/>
        <w:t xml:space="preserve">   ```python</w:t>
        <w:br/>
        <w:t xml:space="preserve">   DATABASES = {</w:t>
        <w:br/>
        <w:t xml:space="preserve">       'default': {</w:t>
        <w:br/>
        <w:t xml:space="preserve">           'ENGINE': 'django.db.backends.postgresql',</w:t>
        <w:br/>
        <w:t xml:space="preserve">           'NAME': 'perevozka_db',</w:t>
        <w:br/>
        <w:t xml:space="preserve">           'USER': 'postgres',</w:t>
        <w:br/>
        <w:t xml:space="preserve">           'PASSWORD': 'ВАШ_ПАРОЛЬ',</w:t>
        <w:br/>
        <w:t xml:space="preserve">           'HOST': '127.0.0.1',</w:t>
        <w:br/>
        <w:t xml:space="preserve">           'PORT': '5432',</w:t>
        <w:br/>
        <w:t xml:space="preserve">       }</w:t>
        <w:br/>
        <w:t xml:space="preserve">   }</w:t>
        <w:br/>
        <w:t xml:space="preserve">   ```</w:t>
        <w:br/>
        <w:br/>
        <w:t xml:space="preserve">### 4. Применение таблиц </w:t>
        <w:br/>
        <w:t>```bash</w:t>
        <w:br/>
        <w:t># Применяем миграции</w:t>
        <w:br/>
        <w:t>python manage.py makemigrations</w:t>
        <w:br/>
        <w:t>python manage.py migrate</w:t>
        <w:br/>
        <w:br/>
        <w:t>### 5. Создание администратора</w:t>
        <w:br/>
        <w:t>Создайте профиль администратора для работы с панелью управления:</w:t>
        <w:br/>
        <w:t>```bash</w:t>
        <w:br/>
        <w:t>python manage.py createsuperuser</w:t>
        <w:br/>
        <w:t>```</w:t>
        <w:br/>
        <w:br/>
        <w:t>### 6. Запуск сервера</w:t>
        <w:br/>
        <w:t>Запустите сервер разработки:</w:t>
        <w:br/>
        <w:t>```bash</w:t>
        <w:br/>
        <w:t>python manage.py runserver</w:t>
        <w:br/>
        <w:t>```</w:t>
        <w:br/>
        <w:br/>
        <w:t>После этого откройте браузер:</w:t>
        <w:br/>
        <w:t>* Главная страница (О компании): http://127.0.0.1:8000/</w:t>
        <w:br/>
        <w:t>* Панель администратора: http://127.0.0.1:8000/admin/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manage.py</w:t>
        <w:br/>
      </w:r>
      <w:r>
        <w:rPr>
          <w:rFonts w:ascii="Arial" w:hAnsi="Arial"/>
          <w:i/>
          <w:sz w:val="18"/>
        </w:rPr>
        <w:t>Описание: Точка входа Django проекта (запуск и управление сервером)</w:t>
        <w:br/>
      </w:r>
      <w:r>
        <w:rPr>
          <w:rFonts w:ascii="Arial" w:hAnsi="Arial"/>
          <w:sz w:val="17"/>
        </w:rPr>
        <w:t>Lines: 22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#!/usr/bin/env python</w:t>
        <w:br/>
        <w:t>"""Django's command-line utility for administrative tasks."""</w:t>
        <w:br/>
        <w:t>import os</w:t>
        <w:br/>
        <w:t>import sys</w:t>
        <w:br/>
        <w:br/>
        <w:br/>
        <w:t>def main():</w:t>
        <w:br/>
        <w:t xml:space="preserve">    """Run administrative tasks."""</w:t>
        <w:br/>
        <w:t xml:space="preserve">    os.environ.setdefault('DJANGO_SETTINGS_MODULE', 'DjangoProject.settings')</w:t>
        <w:br/>
        <w:t xml:space="preserve">    try:</w:t>
        <w:br/>
        <w:t xml:space="preserve">        from django.core.management import execute_from_command_line</w:t>
        <w:br/>
        <w:t xml:space="preserve">    except ImportError as exc:</w:t>
        <w:br/>
        <w:t xml:space="preserve">        raise ImportError(</w:t>
        <w:br/>
        <w:t xml:space="preserve">            "Couldn't import Django. Are you sure it's installed and "</w:t>
        <w:br/>
        <w:t xml:space="preserve">            "available on your PYTHONPATH environment variable? Did you "</w:t>
        <w:br/>
        <w:t xml:space="preserve">            "forget to activate a virtual environment?"</w:t>
        <w:br/>
        <w:t xml:space="preserve">        ) from exc</w:t>
        <w:br/>
        <w:t xml:space="preserve">    execute_from_command_line(sys.argv)</w:t>
        <w:br/>
        <w:br/>
        <w:br/>
        <w:t>if __name__ == '__main__':</w:t>
        <w:br/>
        <w:t xml:space="preserve">    main()</w:t>
        <w:br/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generate_listing.py</w:t>
        <w:br/>
      </w:r>
      <w:r>
        <w:rPr>
          <w:rFonts w:ascii="Arial" w:hAnsi="Arial"/>
          <w:i/>
          <w:sz w:val="18"/>
        </w:rPr>
        <w:t>Описание: Исходный код программного модуля</w:t>
        <w:br/>
      </w:r>
      <w:r>
        <w:rPr>
          <w:rFonts w:ascii="Arial" w:hAnsi="Arial"/>
          <w:sz w:val="17"/>
        </w:rPr>
        <w:t>Lines: 180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import os</w:t>
        <w:br/>
        <w:t>import re</w:t>
        <w:br/>
        <w:t>from docx import Document</w:t>
        <w:br/>
        <w:t>from docx.shared import Pt</w:t>
        <w:br/>
        <w:t>from docx.oxml import OxmlElement</w:t>
        <w:br/>
        <w:t>from docx.oxml.ns import qn</w:t>
        <w:br/>
        <w:br/>
        <w:t># ==========================</w:t>
        <w:br/>
        <w:t># CONFIG (Расширения и игнорируемые папки)</w:t>
        <w:br/>
        <w:t># ==========================</w:t>
        <w:br/>
        <w:t>ALLOWED_EXTENSIONS = {</w:t>
        <w:br/>
        <w:t xml:space="preserve">    ".py", ".js", ".ts", ".html", ".css", ".json", ".md"</w:t>
        <w:br/>
        <w:t>}</w:t>
        <w:br/>
        <w:br/>
        <w:t>IGNORED_DIRS = {</w:t>
        <w:br/>
        <w:t xml:space="preserve">    ".git", "__pycache__", "node_modules",</w:t>
        <w:br/>
        <w:t xml:space="preserve">    "dist", "build", ".idea", ".vscode", ".venv"</w:t>
        <w:br/>
        <w:t>}</w:t>
        <w:br/>
        <w:br/>
        <w:t>OUTPUT_FILE = "report_2cols.docx"</w:t>
        <w:br/>
        <w:br/>
        <w:t># ==========================</w:t>
        <w:br/>
        <w:t># WORD HELPERS (Настройка колонок и шрифтов)</w:t>
        <w:br/>
        <w:t># ==========================</w:t>
        <w:br/>
        <w:t>def set_two_columns(section):</w:t>
        <w:br/>
        <w:t xml:space="preserve">    """Настраивает двухколоночный режим для секции Word"""</w:t>
        <w:br/>
        <w:t xml:space="preserve">    sectPr = section._sectPr</w:t>
        <w:br/>
        <w:t xml:space="preserve">    cols = OxmlElement('w:cols')</w:t>
        <w:br/>
        <w:t xml:space="preserve">    cols.set(qn('w:num'), '2')</w:t>
        <w:br/>
        <w:t xml:space="preserve">    for child in sectPr.findall(qn('w:cols')):</w:t>
        <w:br/>
        <w:t xml:space="preserve">        sectPr.remove(child)</w:t>
        <w:br/>
        <w:t xml:space="preserve">    sectPr.append(cols)</w:t>
        <w:br/>
        <w:br/>
        <w:t>def clean_text(text):</w:t>
        <w:br/>
        <w:t xml:space="preserve">    """Убирает управляющие символы, которые могут сломать Word-парсер"""</w:t>
        <w:br/>
        <w:t xml:space="preserve">    return re.sub(r'[\x00-\x08\x0b\x0c\x0e-\x1f]', '', text)</w:t>
        <w:br/>
        <w:br/>
        <w:t>def add_code(doc, text):</w:t>
        <w:br/>
        <w:t xml:space="preserve">    """Добавляет блок кода шрифтом Courier New 8pt с нулевыми отступами"""</w:t>
        <w:br/>
        <w:t xml:space="preserve">    text = clean_text(text)</w:t>
        <w:br/>
        <w:t xml:space="preserve">    p = doc.add_paragraph()</w:t>
        <w:br/>
        <w:t xml:space="preserve">    p.paragraph_format.space_before = Pt(0)</w:t>
        <w:br/>
        <w:t xml:space="preserve">    p.paragraph_format.space_after = Pt(0)</w:t>
        <w:br/>
        <w:t xml:space="preserve">    p.paragraph_format.line_spacing = 1.0</w:t>
        <w:br/>
        <w:t xml:space="preserve">    run = p.add_run(text)</w:t>
        <w:br/>
        <w:t xml:space="preserve">    run.font.name = 'Courier New'</w:t>
        <w:br/>
        <w:t xml:space="preserve">    run._element.rPr.rFonts.set(qn('w:ascii'), 'Courier New')</w:t>
        <w:br/>
        <w:t xml:space="preserve">    run.font.size = Pt(8)</w:t>
        <w:br/>
        <w:br/>
        <w:t># ==========================</w:t>
        <w:br/>
        <w:t># FILE HANDLING (Фильтрация файлов)</w:t>
        <w:br/>
        <w:t># ==========================</w:t>
        <w:br/>
        <w:t>def should_include(file):</w:t>
        <w:br/>
        <w:t xml:space="preserve">    """Проверяет, нужно ли обрабатывать файл по расширению"""</w:t>
        <w:br/>
        <w:t xml:space="preserve">    if file.startswith("."):</w:t>
        <w:br/>
        <w:t xml:space="preserve">        return False</w:t>
        <w:br/>
        <w:t xml:space="preserve">    _, ext = os.path.splitext(file)</w:t>
        <w:br/>
        <w:t xml:space="preserve">    return ext.lower() in ALLOWED_EXTENSIONS</w:t>
        <w:br/>
        <w:br/>
        <w:t>def read_file(path):</w:t>
        <w:br/>
        <w:t xml:space="preserve">    """Читает файл в кодировке UTF-8 с обходом ошибок чтения"""</w:t>
        <w:br/>
        <w:t xml:space="preserve">    try:</w:t>
        <w:br/>
        <w:t xml:space="preserve">        with open(path, "r", encoding="utf-8", errors="ignore") as f:</w:t>
        <w:br/>
        <w:t xml:space="preserve">            return f.read()</w:t>
        <w:br/>
        <w:t xml:space="preserve">    except Exception:</w:t>
        <w:br/>
        <w:t xml:space="preserve">        return None</w:t>
        <w:br/>
        <w:br/>
        <w:t>def get_description(filename):</w:t>
        <w:br/>
        <w:t xml:space="preserve">    """Генерация описаний на основе имен файлов для отчета"""</w:t>
        <w:br/>
        <w:t xml:space="preserve">    name = filename.lower()</w:t>
        <w:br/>
        <w:t xml:space="preserve">    </w:t>
        <w:br/>
        <w:t xml:space="preserve">    if name == "manage.py":</w:t>
        <w:br/>
        <w:t xml:space="preserve">        return "Точка входа Django проекта (запуск и управление сервером)"</w:t>
        <w:br/>
        <w:t xml:space="preserve">    if name == "settings.py":</w:t>
        <w:br/>
        <w:t xml:space="preserve">        return "Конфигурация проекта Django и настройки базы данных"</w:t>
        <w:br/>
        <w:t xml:space="preserve">    if name == "urls.py":</w:t>
        <w:br/>
        <w:t xml:space="preserve">        return "Настройка маршрутов и URL-адресов приложения"</w:t>
        <w:br/>
        <w:t xml:space="preserve">    if name == "views.py":</w:t>
        <w:br/>
        <w:t xml:space="preserve">        return "Логика обработки запросов и представлений (контроллеры)"</w:t>
        <w:br/>
        <w:t xml:space="preserve">    if name == "models.py":</w:t>
        <w:br/>
        <w:t xml:space="preserve">        return "Описание моделей реляционной базы данных"</w:t>
        <w:br/>
        <w:t xml:space="preserve">    if name == "admin.py":</w:t>
        <w:br/>
        <w:t xml:space="preserve">        return "Регистрация моделей в панели администратора Django Admin"</w:t>
        <w:br/>
        <w:t xml:space="preserve">    if name == "apps.py":</w:t>
        <w:br/>
        <w:t xml:space="preserve">        return "Конфигурация Django приложения"</w:t>
        <w:br/>
        <w:t xml:space="preserve">    if name == "forms.py":</w:t>
        <w:br/>
        <w:t xml:space="preserve">        return "Пользовательские формы ввода данных и валидация"</w:t>
        <w:br/>
        <w:t xml:space="preserve">    if name == "calculator.html":</w:t>
        <w:br/>
        <w:t xml:space="preserve">        return "HTML шаблон интерактивного конструктора цен"</w:t>
        <w:br/>
        <w:t xml:space="preserve">    if name == "manager.html":</w:t>
        <w:br/>
        <w:t xml:space="preserve">        return "HTML шаблон панели управления заказами для менеджера"</w:t>
        <w:br/>
        <w:t xml:space="preserve">    if name == "home.html":</w:t>
        <w:br/>
        <w:t xml:space="preserve">        return "HTML шаблон главной страницы (О компании)"</w:t>
        <w:br/>
        <w:t xml:space="preserve">    if name == "catalog.html":</w:t>
        <w:br/>
        <w:t xml:space="preserve">        return "HTML шаблон страницы услуг и онлайн-записи"</w:t>
        <w:br/>
        <w:t xml:space="preserve">    if name.endswith(".js"):</w:t>
        <w:br/>
        <w:t xml:space="preserve">        return "Фронтенд логика (JavaScript)"</w:t>
        <w:br/>
        <w:t xml:space="preserve">    if name.endswith(".html"):</w:t>
        <w:br/>
        <w:t xml:space="preserve">        return "HTML шаблон страницы пользовательского интерфейса"</w:t>
        <w:br/>
        <w:t xml:space="preserve">    if name.endswith(".css"):</w:t>
        <w:br/>
        <w:t xml:space="preserve">        return "Стили оформления интерфейса"</w:t>
        <w:br/>
        <w:t xml:space="preserve">        </w:t>
        <w:br/>
        <w:t xml:space="preserve">    return "Исходный код программного модуля"</w:t>
        <w:br/>
        <w:br/>
        <w:t># ==========================</w:t>
        <w:br/>
        <w:t># MAIN GENERATOR LOGIC</w:t>
        <w:br/>
        <w:t># ==========================</w:t>
        <w:br/>
        <w:t>def main():</w:t>
        <w:br/>
        <w:t xml:space="preserve">    doc = Document()</w:t>
        <w:br/>
        <w:t xml:space="preserve">    </w:t>
        <w:br/>
        <w:t xml:space="preserve">    # Настраиваем первую секцию на две колонки</w:t>
        <w:br/>
        <w:t xml:space="preserve">    section = doc.sections[0]</w:t>
        <w:br/>
        <w:t xml:space="preserve">    set_two_columns(section)</w:t>
        <w:br/>
        <w:t xml:space="preserve">    </w:t>
        <w:br/>
        <w:t xml:space="preserve">    # Настраиваем узкие поля (~1.27 см) для экономии страниц</w:t>
        <w:br/>
        <w:t xml:space="preserve">    section.top_margin = Pt(36)</w:t>
        <w:br/>
        <w:t xml:space="preserve">    section.bottom_margin = Pt(36)</w:t>
        <w:br/>
        <w:t xml:space="preserve">    section.left_margin = Pt(36)</w:t>
        <w:br/>
        <w:t xml:space="preserve">    section.right_margin = Pt(36)</w:t>
        <w:br/>
        <w:t xml:space="preserve">    </w:t>
        <w:br/>
        <w:t xml:space="preserve">    processed_files = 0</w:t>
        <w:br/>
        <w:t xml:space="preserve">    </w:t>
        <w:br/>
        <w:t xml:space="preserve">    # Рекурсивный обход директории</w:t>
        <w:br/>
        <w:t xml:space="preserve">    for root, dirs, files in os.walk("."):</w:t>
        <w:br/>
        <w:t xml:space="preserve">        # Исключаем скрытые и системные директории (окружение, кэш, гит)</w:t>
        <w:br/>
        <w:t xml:space="preserve">        dirs[:] = [d for d in dirs if not d.startswith('.') and d not in IGNORED_DIRS]</w:t>
        <w:br/>
        <w:t xml:space="preserve">        </w:t>
        <w:br/>
        <w:t xml:space="preserve">        for file in files:</w:t>
        <w:br/>
        <w:t xml:space="preserve">            if should_include(file):</w:t>
        <w:br/>
        <w:t xml:space="preserve">                file_path = os.path.join(root, file)</w:t>
        <w:br/>
        <w:t xml:space="preserve">                content = read_file(file_path)</w:t>
        <w:br/>
        <w:t xml:space="preserve">                </w:t>
        <w:br/>
        <w:t xml:space="preserve">                if content and content.strip():</w:t>
        <w:br/>
        <w:t xml:space="preserve">                    processed_files += 1</w:t>
        <w:br/>
        <w:t xml:space="preserve">                    lines_count = len(content.splitlines())</w:t>
        <w:br/>
        <w:t xml:space="preserve">                    desc = get_description(file)</w:t>
        <w:br/>
        <w:t xml:space="preserve">                    </w:t>
        <w:br/>
        <w:t xml:space="preserve">                    # Название файла (жирным)</w:t>
        <w:br/>
        <w:t xml:space="preserve">                    p_title = doc.add_paragraph()</w:t>
        <w:br/>
        <w:t xml:space="preserve">                    p_title.paragraph_format.space_before = Pt(12)</w:t>
        <w:br/>
        <w:t xml:space="preserve">                    p_title.paragraph_format.space_after = Pt(2)</w:t>
        <w:br/>
        <w:t xml:space="preserve">                    p_title.paragraph_format.keep_with_next = True</w:t>
        <w:br/>
        <w:t xml:space="preserve">                    </w:t>
        <w:br/>
        <w:t xml:space="preserve">                    run_name = p_title.add_run(f"{file}\n")</w:t>
        <w:br/>
        <w:t xml:space="preserve">                    run_name.bold = True</w:t>
        <w:br/>
        <w:t xml:space="preserve">                    run_name.font.size = Pt(11)</w:t>
        <w:br/>
        <w:t xml:space="preserve">                    run_name.font.name = 'Arial'</w:t>
        <w:br/>
        <w:t xml:space="preserve">                    </w:t>
        <w:br/>
        <w:t xml:space="preserve">                    # Описание файла (курсивом)</w:t>
        <w:br/>
        <w:t xml:space="preserve">                    run_desc = p_title.add_run(f"Описание: {desc}\n")</w:t>
        <w:br/>
        <w:t xml:space="preserve">                    run_desc.italic = True</w:t>
        <w:br/>
        <w:t xml:space="preserve">                    run_desc.font.size = Pt(9)</w:t>
        <w:br/>
        <w:t xml:space="preserve">                    run_desc.font.name = 'Arial'</w:t>
        <w:br/>
        <w:t xml:space="preserve">                    </w:t>
        <w:br/>
        <w:t xml:space="preserve">                    # Количество строк</w:t>
        <w:br/>
        <w:t xml:space="preserve">                    run_lines = p_title.add_run(f"Lines: {lines_count}")</w:t>
        <w:br/>
        <w:t xml:space="preserve">                    run_lines.font.size = Pt(8.5)</w:t>
        <w:br/>
        <w:t xml:space="preserve">                    run_lines.font.name = 'Arial'</w:t>
        <w:br/>
        <w:t xml:space="preserve">                    </w:t>
        <w:br/>
        <w:t xml:space="preserve">                    # Код файла</w:t>
        <w:br/>
        <w:t xml:space="preserve">                    add_code(doc, content)</w:t>
        <w:br/>
        <w:t xml:space="preserve">                    </w:t>
        <w:br/>
        <w:t xml:space="preserve">                    # Короткий визуальный разделитель</w:t>
        <w:br/>
        <w:t xml:space="preserve">                    p_sep = doc.add_paragraph()</w:t>
        <w:br/>
        <w:t xml:space="preserve">                    p_sep.paragraph_format.space_before = Pt(4)</w:t>
        <w:br/>
        <w:t xml:space="preserve">                    p_sep.paragraph_format.space_after = Pt(4)</w:t>
        <w:br/>
        <w:t xml:space="preserve">                    run_sep = p_sep.add_run("~" * 35)</w:t>
        <w:br/>
        <w:t xml:space="preserve">                    run_sep.font.size = Pt(8)</w:t>
        <w:br/>
        <w:t xml:space="preserve">                    run_sep.font.name = 'Courier New'</w:t>
        <w:br/>
        <w:t xml:space="preserve">                    </w:t>
        <w:br/>
        <w:t xml:space="preserve">                    print(f"Обработан файл: {file_path} ({lines_count} строк)")</w:t>
        <w:br/>
        <w:t xml:space="preserve">    </w:t>
        <w:br/>
        <w:t xml:space="preserve">    if processed_files &gt; 0:</w:t>
        <w:br/>
        <w:t xml:space="preserve">        doc.save(OUTPUT_FILE)</w:t>
        <w:br/>
        <w:t xml:space="preserve">        print(f"\nУспешно! Двухколоночный листинг сохранен в файл: {OUTPUT_FILE}")</w:t>
        <w:br/>
        <w:t xml:space="preserve">    else:</w:t>
        <w:br/>
        <w:t xml:space="preserve">        print("\nФайлы исходного кода для обработки не найдены.")</w:t>
        <w:br/>
        <w:br/>
        <w:t>if __name__ == "__main__":</w:t>
        <w:br/>
        <w:t xml:space="preserve">    main()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asgi.py</w:t>
        <w:br/>
      </w:r>
      <w:r>
        <w:rPr>
          <w:rFonts w:ascii="Arial" w:hAnsi="Arial"/>
          <w:i/>
          <w:sz w:val="18"/>
        </w:rPr>
        <w:t>Описание: Исходный код программного модуля</w:t>
        <w:br/>
      </w:r>
      <w:r>
        <w:rPr>
          <w:rFonts w:ascii="Arial" w:hAnsi="Arial"/>
          <w:sz w:val="17"/>
        </w:rPr>
        <w:t>Lines: 16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"""</w:t>
        <w:br/>
        <w:t>ASGI config for DjangoProject project.</w:t>
        <w:br/>
        <w:br/>
        <w:t>It exposes the ASGI callable as a module-level variable named ``application``.</w:t>
        <w:br/>
        <w:br/>
        <w:t>For more information on this file, see</w:t>
        <w:br/>
        <w:t>https://docs.djangoproject.com/en/5.0/howto/deployment/asgi/</w:t>
        <w:br/>
        <w:t>"""</w:t>
        <w:br/>
        <w:br/>
        <w:t>import os</w:t>
        <w:br/>
        <w:br/>
        <w:t>from django.core.asgi import get_asgi_application</w:t>
        <w:br/>
        <w:br/>
        <w:t>os.environ.setdefault('DJANGO_SETTINGS_MODULE', 'DjangoProject.settings')</w:t>
        <w:br/>
        <w:br/>
        <w:t>application = get_asgi_application()</w:t>
        <w:br/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settings.py</w:t>
        <w:br/>
      </w:r>
      <w:r>
        <w:rPr>
          <w:rFonts w:ascii="Arial" w:hAnsi="Arial"/>
          <w:i/>
          <w:sz w:val="18"/>
        </w:rPr>
        <w:t>Описание: Конфигурация проекта Django и настройки базы данных</w:t>
        <w:br/>
      </w:r>
      <w:r>
        <w:rPr>
          <w:rFonts w:ascii="Arial" w:hAnsi="Arial"/>
          <w:sz w:val="17"/>
        </w:rPr>
        <w:t>Lines: 129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"""</w:t>
        <w:br/>
        <w:t>Django settings for DjangoProject project.</w:t>
        <w:br/>
        <w:br/>
        <w:t>Generated by 'django-admin startproject' using Django 5.0.14.</w:t>
        <w:br/>
        <w:br/>
        <w:t>For more information on this file, see</w:t>
        <w:br/>
        <w:t>https://docs.djangoproject.com/en/5.0/topics/settings/</w:t>
        <w:br/>
        <w:br/>
        <w:t>For the full list of settings and their values, see</w:t>
        <w:br/>
        <w:t>https://docs.djangoproject.com/en/5.0/ref/settings/</w:t>
        <w:br/>
        <w:t>"""</w:t>
        <w:br/>
        <w:br/>
        <w:t>from pathlib import Path</w:t>
        <w:br/>
        <w:br/>
        <w:t># Build paths inside the project like this: BASE_DIR / 'subdir'.</w:t>
        <w:br/>
        <w:t>BASE_DIR = Path(__file__).resolve().parent.parent</w:t>
        <w:br/>
        <w:br/>
        <w:br/>
        <w:t># Quick-start development settings - unsuitable for production</w:t>
        <w:br/>
        <w:t># See https://docs.djangoproject.com/en/5.0/howto/deployment/checklist/</w:t>
        <w:br/>
        <w:br/>
        <w:t># SECURITY WARNING: keep the secret key used in production secret!</w:t>
        <w:br/>
        <w:t>SECRET_KEY = 'django-insecure-43(_p!^8q%0qb+$ji$7_kp)+c=ed7fw@7mhdcq^23nb@roexzs'</w:t>
        <w:br/>
        <w:br/>
        <w:t># SECURITY WARNING: don't run with debug turned on in production!</w:t>
        <w:br/>
        <w:t>DEBUG = True</w:t>
        <w:br/>
        <w:br/>
        <w:t>ALLOWED_HOSTS = []</w:t>
        <w:br/>
        <w:br/>
        <w:br/>
        <w:t># Application definition</w:t>
        <w:br/>
        <w:br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'transport',</w:t>
        <w:br/>
        <w:t xml:space="preserve">    'users',</w:t>
        <w:br/>
        <w:t>]</w:t>
        <w:br/>
        <w:br/>
        <w:t>MIDDLEWARE = [</w:t>
        <w:br/>
        <w:t xml:space="preserve">    'django.middleware.security.SecurityMiddleware',</w:t>
        <w:br/>
        <w:t xml:space="preserve">    'django.contrib.sessions.middleware.SessionMiddleware',</w:t>
        <w:br/>
        <w:t xml:space="preserve">    'django.middleware.common.CommonMiddleware',</w:t>
        <w:br/>
        <w:t xml:space="preserve">    'django.middleware.csrf.CsrfViewMiddleware',</w:t>
        <w:br/>
        <w:t xml:space="preserve">    'django.contrib.auth.middleware.AuthenticationMiddleware',</w:t>
        <w:br/>
        <w:t xml:space="preserve">    'django.contrib.messages.middleware.MessageMiddleware',</w:t>
        <w:br/>
        <w:t xml:space="preserve">    'django.middleware.clickjacking.XFrameOptionsMiddleware',</w:t>
        <w:br/>
        <w:t>]</w:t>
        <w:br/>
        <w:br/>
        <w:t>ROOT_URLCONF = 'DjangoProject.urls'</w:t>
        <w:br/>
        <w:br/>
        <w:t>TEMPLATES = [</w:t>
        <w:br/>
        <w:t xml:space="preserve">    {</w:t>
        <w:br/>
        <w:t xml:space="preserve">        'BACKEND': 'django.template.backends.django.DjangoTemplates',</w:t>
        <w:br/>
        <w:t xml:space="preserve">        'DIRS': [BASE_DIR / 'templates'],</w:t>
        <w:br/>
        <w:t xml:space="preserve">        'APP_DIRS': True,</w:t>
        <w:br/>
        <w:t xml:space="preserve">        'OPTIONS': {</w:t>
        <w:br/>
        <w:t xml:space="preserve">            'context_processors': [</w:t>
        <w:br/>
        <w:t xml:space="preserve">                'django.template.context_processors.debug',</w:t>
        <w:br/>
        <w:t xml:space="preserve">                'django.template.context_processors.request',</w:t>
        <w:br/>
        <w:t xml:space="preserve">                'django.contrib.auth.context_processors.auth',</w:t>
        <w:br/>
        <w:t xml:space="preserve">                'django.contrib.messages.context_processors.messages',</w:t>
        <w:br/>
        <w:t xml:space="preserve">            ],</w:t>
        <w:br/>
        <w:t xml:space="preserve">        },</w:t>
        <w:br/>
        <w:t xml:space="preserve">    },</w:t>
        <w:br/>
        <w:t>]</w:t>
        <w:br/>
        <w:br/>
        <w:t>WSGI_APPLICATION = 'DjangoProject.wsgi.application'</w:t>
        <w:br/>
        <w:br/>
        <w:br/>
        <w:t># Database</w:t>
        <w:br/>
        <w:t># https://docs.djangoproject.com/en/5.0/ref/settings/#databases</w:t>
        <w:br/>
        <w:br/>
        <w:t>DATABASES = {</w:t>
        <w:br/>
        <w:t xml:space="preserve">    'default': {</w:t>
        <w:br/>
        <w:t xml:space="preserve">        'ENGINE': 'django.db.backends.postgresql',</w:t>
        <w:br/>
        <w:t xml:space="preserve">        'NAME': 'perevozka_db',</w:t>
        <w:br/>
        <w:t xml:space="preserve">        'USER': 'postgres',</w:t>
        <w:br/>
        <w:t xml:space="preserve">        'PASSWORD': 'admin',</w:t>
        <w:br/>
        <w:t xml:space="preserve">        'HOST': '127.0.0.1',</w:t>
        <w:br/>
        <w:t xml:space="preserve">        'PORT': '5432',</w:t>
        <w:br/>
        <w:t xml:space="preserve">    }</w:t>
        <w:br/>
        <w:t>}</w:t>
        <w:br/>
        <w:br/>
        <w:br/>
        <w:t># Password validation</w:t>
        <w:br/>
        <w:t># https://docs.djangoproject.com/en/5.0/ref/settings/#auth-password-validators</w:t>
        <w:br/>
        <w:br/>
        <w:t>AUTH_PASSWORD_VALIDATORS = [</w:t>
        <w:br/>
        <w:t xml:space="preserve">    {</w:t>
        <w:br/>
        <w:t xml:space="preserve">        'NAME': 'django.contrib.auth.password_validation.UserAttributeSimilarityValidator',</w:t>
        <w:br/>
        <w:t xml:space="preserve">    },</w:t>
        <w:br/>
        <w:t xml:space="preserve">    {</w:t>
        <w:br/>
        <w:t xml:space="preserve">        'NAME': 'django.contrib.auth.password_validation.MinimumLengthValidator',</w:t>
        <w:br/>
        <w:t xml:space="preserve">    },</w:t>
        <w:br/>
        <w:t xml:space="preserve">    {</w:t>
        <w:br/>
        <w:t xml:space="preserve">        'NAME': 'django.contrib.auth.password_validation.CommonPasswordValidator',</w:t>
        <w:br/>
        <w:t xml:space="preserve">    },</w:t>
        <w:br/>
        <w:t xml:space="preserve">    {</w:t>
        <w:br/>
        <w:t xml:space="preserve">        'NAME': 'django.contrib.auth.password_validation.NumericPasswordValidator',</w:t>
        <w:br/>
        <w:t xml:space="preserve">    },</w:t>
        <w:br/>
        <w:t>]</w:t>
        <w:br/>
        <w:br/>
        <w:br/>
        <w:t># Internationalization</w:t>
        <w:br/>
        <w:t># https://docs.djangoproject.com/en/5.0/topics/i18n/</w:t>
        <w:br/>
        <w:br/>
        <w:t>LANGUAGE_CODE = 'ru'</w:t>
        <w:br/>
        <w:t>TIME_ZONE = 'Europe/Moscow'</w:t>
        <w:br/>
        <w:t>USE_I18N = True</w:t>
        <w:br/>
        <w:t>USE_TZ = True</w:t>
        <w:br/>
        <w:br/>
        <w:br/>
        <w:t># Static files (CSS, JavaScript, Images)</w:t>
        <w:br/>
        <w:t># https://docs.djangoproject.com/en/5.0/howto/static-files/</w:t>
        <w:br/>
        <w:br/>
        <w:t>STATIC_URL = 'static/'</w:t>
        <w:br/>
        <w:br/>
        <w:t># Default primary key field type</w:t>
        <w:br/>
        <w:t># https://docs.djangoproject.com/en/5.0/ref/settings/#default-auto-field</w:t>
        <w:br/>
        <w:br/>
        <w:t>DEFAULT_AUTO_FIELD = 'django.db.models.BigAutoField'</w:t>
        <w:br/>
        <w:br/>
        <w:t>LOGIN_REDIRECT_URL = 'home'</w:t>
        <w:br/>
        <w:t>LOGOUT_REDIRECT_URL = 'home'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urls.py</w:t>
        <w:br/>
      </w:r>
      <w:r>
        <w:rPr>
          <w:rFonts w:ascii="Arial" w:hAnsi="Arial"/>
          <w:i/>
          <w:sz w:val="18"/>
        </w:rPr>
        <w:t>Описание: Настройка маршрутов и URL-адресов приложения</w:t>
        <w:br/>
      </w:r>
      <w:r>
        <w:rPr>
          <w:rFonts w:ascii="Arial" w:hAnsi="Arial"/>
          <w:sz w:val="17"/>
        </w:rPr>
        <w:t>Lines: 23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django.contrib import admin</w:t>
        <w:br/>
        <w:t>from django.urls import path</w:t>
        <w:br/>
        <w:t># Импортируем все наши функции, включая payment_view</w:t>
        <w:br/>
        <w:t>from transport.views import home_view, catalog_view, manager_dashboard, calculator_view, payment_view</w:t>
        <w:br/>
        <w:t>from users.views import register_view, profile_view</w:t>
        <w:br/>
        <w:t>from django.contrib.auth import views as auth_views</w:t>
        <w:br/>
        <w:br/>
        <w:t>urlpatterns = [</w:t>
        <w:br/>
        <w:t xml:space="preserve">    path('admin/', admin.site.urls),</w:t>
        <w:br/>
        <w:t xml:space="preserve">    path('', home_view, name='home'),                               # Главная</w:t>
        <w:br/>
        <w:t xml:space="preserve">    path('catalog/', catalog_view, name='catalog'),                 # Услуги и запись</w:t>
        <w:br/>
        <w:t xml:space="preserve">    path('calculator/', calculator_view, name='calculator'),       # Конструктор стоимости</w:t>
        <w:br/>
        <w:t xml:space="preserve">    path('manager/', manager_dashboard, name='manager_dashboard'), # Панель менеджера</w:t>
        <w:br/>
        <w:t xml:space="preserve">    </w:t>
        <w:br/>
        <w:t xml:space="preserve">    # ВОТ ЭТОТ ПУТЬ ОБЯЗАТЕЛЬНО ДОЛЖЕН БЫТЬ ТУТ:</w:t>
        <w:br/>
        <w:t xml:space="preserve">    path('payment/&lt;int:booking_id&gt;/', payment_view, name='payment'),</w:t>
        <w:br/>
        <w:t xml:space="preserve">    </w:t>
        <w:br/>
        <w:t xml:space="preserve">    # Авторизация и профиль</w:t>
        <w:br/>
        <w:t xml:space="preserve">    path('accounts/login/', auth_views.LoginView.as_view(template_name='registration/login.html'), name='login'),</w:t>
        <w:br/>
        <w:t xml:space="preserve">    path('accounts/logout/', auth_views.LogoutView.as_view(next_page='home'), name='logout'),</w:t>
        <w:br/>
        <w:t xml:space="preserve">    path('accounts/register/', register_view, name='register'),</w:t>
        <w:br/>
        <w:t xml:space="preserve">    path('accounts/profile/', profile_view, name='profile'),</w:t>
        <w:br/>
        <w:t>]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wsgi.py</w:t>
        <w:br/>
      </w:r>
      <w:r>
        <w:rPr>
          <w:rFonts w:ascii="Arial" w:hAnsi="Arial"/>
          <w:i/>
          <w:sz w:val="18"/>
        </w:rPr>
        <w:t>Описание: Исходный код программного модуля</w:t>
        <w:br/>
      </w:r>
      <w:r>
        <w:rPr>
          <w:rFonts w:ascii="Arial" w:hAnsi="Arial"/>
          <w:sz w:val="17"/>
        </w:rPr>
        <w:t>Lines: 16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"""</w:t>
        <w:br/>
        <w:t>WSGI config for DjangoProject project.</w:t>
        <w:br/>
        <w:br/>
        <w:t>It exposes the WSGI callable as a module-level variable named ``application``.</w:t>
        <w:br/>
        <w:br/>
        <w:t>For more information on this file, see</w:t>
        <w:br/>
        <w:t>https://docs.djangoproject.com/en/5.0/howto/deployment/wsgi/</w:t>
        <w:br/>
        <w:t>"""</w:t>
        <w:br/>
        <w:br/>
        <w:t>import os</w:t>
        <w:br/>
        <w:br/>
        <w:t>from django.core.wsgi import get_wsgi_application</w:t>
        <w:br/>
        <w:br/>
        <w:t>os.environ.setdefault('DJANGO_SETTINGS_MODULE', 'DjangoProject.settings')</w:t>
        <w:br/>
        <w:br/>
        <w:t>application = get_wsgi_application()</w:t>
        <w:br/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base.html</w:t>
        <w:br/>
      </w:r>
      <w:r>
        <w:rPr>
          <w:rFonts w:ascii="Arial" w:hAnsi="Arial"/>
          <w:i/>
          <w:sz w:val="18"/>
        </w:rPr>
        <w:t>Описание: HTML шаблон страницы пользовательского интерфейса</w:t>
        <w:br/>
      </w:r>
      <w:r>
        <w:rPr>
          <w:rFonts w:ascii="Arial" w:hAnsi="Arial"/>
          <w:sz w:val="17"/>
        </w:rPr>
        <w:t>Lines: 156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&lt;!DOCTYPE html&gt;</w:t>
        <w:br/>
        <w:t>&lt;html lang="ru" class="scroll-smooth"&gt;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&lt;title&gt;{% block title %}Грузоперевозки и Автосервис — ТРАНС-СЕРВИС{% endblock %}&lt;/title&gt;</w:t>
        <w:br/>
        <w:t xml:space="preserve">    &lt;script src="https://cdn.tailwindcss.com"&gt;&lt;/script&gt;</w:t>
        <w:br/>
        <w:t xml:space="preserve">    &lt;script&gt;</w:t>
        <w:br/>
        <w:t xml:space="preserve">        tailwind.config = {</w:t>
        <w:br/>
        <w:t xml:space="preserve">            darkMode: 'class',</w:t>
        <w:br/>
        <w:t xml:space="preserve">        }</w:t>
        <w:br/>
        <w:t xml:space="preserve">        const savedTheme = localStorage.getItem('fansport_theme') || 'dark';</w:t>
        <w:br/>
        <w:t xml:space="preserve">        if (savedTheme === 'dark') {</w:t>
        <w:br/>
        <w:t xml:space="preserve">            document.documentElement.classList.add('dark');</w:t>
        <w:br/>
        <w:t xml:space="preserve">        } else {</w:t>
        <w:br/>
        <w:t xml:space="preserve">            document.documentElement.classList.remove('dark');</w:t>
        <w:br/>
        <w:t xml:space="preserve">        }</w:t>
        <w:br/>
        <w:t xml:space="preserve">    &lt;/script&gt;</w:t>
        <w:br/>
        <w:t xml:space="preserve">    &lt;style&gt;</w:t>
        <w:br/>
        <w:t xml:space="preserve">        input::-webkit-outer-spin-button,</w:t>
        <w:br/>
        <w:t xml:space="preserve">        input::-webkit-inner-spin-button {</w:t>
        <w:br/>
        <w:t xml:space="preserve">            -webkit-appearance: none;</w:t>
        <w:br/>
        <w:t xml:space="preserve">            margin: 0;</w:t>
        <w:br/>
        <w:t xml:space="preserve">        }</w:t>
        <w:br/>
        <w:t xml:space="preserve">        input[type=number] {</w:t>
        <w:br/>
        <w:t xml:space="preserve">            -moz-appearance: textfield;</w:t>
        <w:br/>
        <w:t xml:space="preserve">        }</w:t>
        <w:br/>
        <w:t xml:space="preserve">    &lt;/style&gt;</w:t>
        <w:br/>
        <w:t>&lt;/head&gt;</w:t>
        <w:br/>
        <w:t>&lt;body class="transition-colors duration-300 bg-slate-50 dark:bg-slate-950 text-slate-950 dark:text-white flex flex-col min-h-screen"&gt;</w:t>
        <w:br/>
        <w:br/>
        <w:t xml:space="preserve">    &lt;!-- Навигационная панель --&gt;</w:t>
        <w:br/>
        <w:t xml:space="preserve">    &lt;nav class="bg-white/90 dark:bg-slate-900/95 backdrop-blur-md border-b border-slate-200 dark:border-slate-800 sticky top-0 z-40 transition-colors duration-300"&gt;</w:t>
        <w:br/>
        <w:t xml:space="preserve">        &lt;div class="max-w-7xl mx-auto px-4 sm:px-6 lg:px-8"&gt;</w:t>
        <w:br/>
        <w:t xml:space="preserve">            &lt;div class="flex justify-between h-16 items-center"&gt;</w:t>
        <w:br/>
        <w:t xml:space="preserve">              &lt;div class="flex items-center space-x-4 sm:space-x-6"&gt;</w:t>
        <w:br/>
        <w:t xml:space="preserve">    &lt;!-- Прямые безопасные пути, которые никогда не вызовут ошибку рендеринга --&gt;</w:t>
        <w:br/>
        <w:t xml:space="preserve">    &lt;a href="/" class="{% if request.path == '/' %}text-indigo-600 dark:text-indigo-400 font-bold border-b-2 border-indigo-600 dark:border-indigo-400 pb-1{% else %}text-slate-600 dark:text-slate-400 hover:text-indigo-600 dark:hover:text-indigo-400 font-medium{% endif %} transition duration-150 text-xs sm:text-sm"&gt;Главная и О нас&lt;/a&gt;</w:t>
        <w:br/>
        <w:t xml:space="preserve">    &lt;span class="text-slate-300 dark:text-slate-700 text-xs"&gt;|&lt;/span&gt;</w:t>
        <w:br/>
        <w:t xml:space="preserve">    &lt;a href="/catalog/" class="{% if request.path == '/catalog/' %}text-indigo-600 dark:text-indigo-400 font-bold border-b-2 border-indigo-600 dark:border-indigo-400 pb-1{% else %}text-slate-600 dark:text-slate-400 hover:text-indigo-600 dark:hover:text-indigo-400 font-medium{% endif %} transition duration-150 text-xs sm:text-sm"&gt;Услуги и Запись&lt;/a&gt;</w:t>
        <w:br/>
        <w:t xml:space="preserve">    &lt;span class="text-slate-300 dark:text-slate-700 text-xs"&gt;|&lt;/span&gt;</w:t>
        <w:br/>
        <w:t xml:space="preserve">    &lt;a href="/calculator/" class="{% if request.path == '/calculator/' %}text-indigo-600 dark:text-indigo-400 font-bold border-b-2 border-indigo-600 dark:border-indigo-400 pb-1{% else %}text-slate-600 dark:text-slate-400 hover:text-indigo-600 dark:hover:text-indigo-400 font-medium{% endif %} transition duration-150 text-xs sm:text-sm"&gt;Конструктор цены&lt;/a&gt;</w:t>
        <w:br/>
        <w:t xml:space="preserve">    </w:t>
        <w:br/>
        <w:t xml:space="preserve">    {% if user.is_staff or user.is_superuser %}</w:t>
        <w:br/>
        <w:t xml:space="preserve">        &lt;span class="text-slate-300 dark:text-slate-700 text-xs"&gt;|&lt;/span&gt;</w:t>
        <w:br/>
        <w:t xml:space="preserve">        &lt;a href="/manager/" class="{% if request.path == '/manager/' %}text-indigo-600 dark:text-indigo-400 font-bold border-b-2 border-indigo-600 dark:border-indigo-400 pb-1{% else %}text-slate-600 dark:text-slate-400 hover:text-indigo-600 dark:hover:text-indigo-400 font-medium{% endif %} transition duration-150 text-xs sm:text-sm"&gt;Панель менеджера&lt;/a&gt;</w:t>
        <w:br/>
        <w:t xml:space="preserve">    {% endif %}</w:t>
        <w:br/>
        <w:t>&lt;/div&gt;</w:t>
        <w:br/>
        <w:t xml:space="preserve">                </w:t>
        <w:br/>
        <w:t xml:space="preserve">                &lt;div class="flex items-center space-x-4"&gt;</w:t>
        <w:br/>
        <w:t xml:space="preserve">                    &lt;!-- Смена темы --&gt;</w:t>
        <w:br/>
        <w:t xml:space="preserve">                    &lt;button onclick="toggleTheme()" class="text-slate-600 dark:text-slate-400 hover:text-indigo-600 dark:hover:text-indigo-400 transition focus:outline-none"&gt;</w:t>
        <w:br/>
        <w:t xml:space="preserve">                        &lt;svg id="themeMoon" class="h-5 w-5 hidden" fill="none" viewBox="0 0 24 24" stroke="currentColor"&gt;</w:t>
        <w:br/>
        <w:t xml:space="preserve">                            &lt;path stroke-linecap="round" stroke-linejoin="round" stroke-width="2" d="M20.354 15.354A9 9 0 018.646 3.646 9.003 9.003 0 0012 21a9.003 9.003 0 008.354-5.646z" /&gt;</w:t>
        <w:br/>
        <w:t xml:space="preserve">                        &lt;/svg&gt;</w:t>
        <w:br/>
        <w:t xml:space="preserve">                        &lt;svg id="themeSun" class="h-5 w-5 hidden" fill="none" viewBox="0 0 24 24" stroke="currentColor"&gt;</w:t>
        <w:br/>
        <w:t xml:space="preserve">                            &lt;path stroke-linecap="round" stroke-linejoin="round" stroke-width="2" d="M12 3v1m0 16v1m9-9h-1M4 12H3m15.364-6.364l-.707.707M6.343 17.657l-.707.707m2.828-9.9a5 5 0 117.07 7.07m-7.07-7.07l.707-.707" /&gt;</w:t>
        <w:br/>
        <w:t xml:space="preserve">                        &lt;/svg&gt;</w:t>
        <w:br/>
        <w:t xml:space="preserve">                    &lt;/button&gt;</w:t>
        <w:br/>
        <w:br/>
        <w:t xml:space="preserve">                    {% if user.is_authenticated %}</w:t>
        <w:br/>
        <w:t xml:space="preserve">                        &lt;a href="{% url 'profile' %}" class="hidden sm:inline text-slate-600 dark:text-slate-400 hover:text-indigo-600 dark:hover:text-indigo-400 font-medium transition text-xs sm:text-sm"&gt;Профиль ({{ user.username }})&lt;/a&gt;</w:t>
        <w:br/>
        <w:t xml:space="preserve">                        &lt;form action="{% url 'logout' %}" method="post" class="inline"&gt;</w:t>
        <w:br/>
        <w:t xml:space="preserve">                            {% csrf_token %}</w:t>
        <w:br/>
        <w:t xml:space="preserve">                            &lt;button type="submit" class="text-red-500 hover:text-red-600 font-medium transition text-xs sm:text-sm"&gt;Выйти&lt;/button&gt;</w:t>
        <w:br/>
        <w:t xml:space="preserve">                        &lt;/form&gt;</w:t>
        <w:br/>
        <w:t xml:space="preserve">                    {% else %}</w:t>
        <w:br/>
        <w:t xml:space="preserve">                        &lt;a href="{% url 'login' %}" class="text-slate-600 dark:text-slate-400 hover:text-indigo-600 dark:hover:text-indigo-400 font-medium transition text-xs sm:text-sm"&gt;Войти&lt;/a&gt;</w:t>
        <w:br/>
        <w:t xml:space="preserve">                        &lt;a href="{% url 'register' %}" class="bg-indigo-600 text-white px-3 py-1.5 rounded-xl font-medium hover:bg-indigo-700 transition shadow-sm text-xs sm:text-sm"&gt;Регистрация&lt;/a&gt;</w:t>
        <w:br/>
        <w:t xml:space="preserve">                    {% endif %}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&lt;/nav&gt;</w:t>
        <w:br/>
        <w:br/>
        <w:t xml:space="preserve">    &lt;!-- Тосты --&gt;</w:t>
        <w:br/>
        <w:t xml:space="preserve">    &lt;div id="toastContainer" class="fixed top-20 right-4 z-[120] pointer-events-none space-y-2"&gt;&lt;/div&gt;</w:t>
        <w:br/>
        <w:br/>
        <w:t xml:space="preserve">    &lt;!-- Основной контент --&gt;</w:t>
        <w:br/>
        <w:t xml:space="preserve">    &lt;main class="flex-grow max-w-7xl w-full mx-auto px-4 sm:px-6 lg:px-8 py-10"&gt;</w:t>
        <w:br/>
        <w:t xml:space="preserve">        {% block content %}</w:t>
        <w:br/>
        <w:t xml:space="preserve">        {% endblock %}</w:t>
        <w:br/>
        <w:t xml:space="preserve">    &lt;/main&gt;</w:t>
        <w:br/>
        <w:br/>
        <w:t xml:space="preserve">    &lt;footer class="bg-white dark:bg-slate-900 border-t border-slate-200 dark:border-slate-800 py-6 transition-colors duration-300"&gt;</w:t>
        <w:br/>
        <w:t xml:space="preserve">        &lt;div class="max-w-7xl mx-auto px-4 text-center text-slate-400 text-sm"&gt;</w:t>
        <w:br/>
        <w:t xml:space="preserve">            &amp;copy; {% now "Y" %} ТРАНС-СЕРВИС. Все права защищены.</w:t>
        <w:br/>
        <w:t xml:space="preserve">        &lt;/div&gt;</w:t>
        <w:br/>
        <w:t xml:space="preserve">    &lt;/footer&gt;</w:t>
        <w:br/>
        <w:br/>
        <w:t xml:space="preserve">    &lt;script src="https://unpkg.com/lucide@latest"&gt;&lt;/script&gt;</w:t>
        <w:br/>
        <w:t xml:space="preserve">    &lt;script&gt;</w:t>
        <w:br/>
        <w:t xml:space="preserve">        lucide.createIcons();</w:t>
        <w:br/>
        <w:br/>
        <w:t xml:space="preserve">        function toggleTheme() {</w:t>
        <w:br/>
        <w:t xml:space="preserve">            const isDark = document.documentElement.classList.contains('dark');</w:t>
        <w:br/>
        <w:t xml:space="preserve">            const sun = document.getElementById('themeSun');</w:t>
        <w:br/>
        <w:t xml:space="preserve">            const moon = document.getElementById('themeMoon');</w:t>
        <w:br/>
        <w:br/>
        <w:t xml:space="preserve">            if (isDark) {</w:t>
        <w:br/>
        <w:t xml:space="preserve">                document.documentElement.classList.remove('dark');</w:t>
        <w:br/>
        <w:t xml:space="preserve">                localStorage.setItem('fansport_theme', 'light');</w:t>
        <w:br/>
        <w:t xml:space="preserve">                sun.classList.add('hidden');</w:t>
        <w:br/>
        <w:t xml:space="preserve">                moon.classList.remove('hidden');</w:t>
        <w:br/>
        <w:t xml:space="preserve">            } else {</w:t>
        <w:br/>
        <w:t xml:space="preserve">                document.documentElement.classList.add('dark');</w:t>
        <w:br/>
        <w:t xml:space="preserve">                localStorage.setItem('fansport_theme', 'dark');</w:t>
        <w:br/>
        <w:t xml:space="preserve">                moon.classList.add('hidden');</w:t>
        <w:br/>
        <w:t xml:space="preserve">                sun.classList.remove('hidden');</w:t>
        <w:br/>
        <w:t xml:space="preserve">            }</w:t>
        <w:br/>
        <w:t xml:space="preserve">        }</w:t>
        <w:br/>
        <w:br/>
        <w:t xml:space="preserve">        function showSuccessToast(message) {</w:t>
        <w:br/>
        <w:t xml:space="preserve">            const container = document.getElementById('toastContainer');</w:t>
        <w:br/>
        <w:t xml:space="preserve">            if (!container) return;</w:t>
        <w:br/>
        <w:br/>
        <w:t xml:space="preserve">            const toast = document.createElement('div');</w:t>
        <w:br/>
        <w:t xml:space="preserve">            toast.className = "flex items-center space-x-3 bg-white dark:bg-slate-800 text-slate-900 dark:text-white px-5 py-4 rounded-2xl shadow-2xl border border-slate-150 dark:border-slate-700 transform translate-x-12 opacity-0 transition-all duration-300 pointer-events-auto max-w-sm";</w:t>
        <w:br/>
        <w:t xml:space="preserve">            toast.innerHTML = `</w:t>
        <w:br/>
        <w:t xml:space="preserve">                &lt;div class="flex-shrink-0 w-10 h-10 rounded-full bg-green-100 dark:bg-green-900/30 text-green-600 dark:text-green-400 flex items-center justify-center"&gt;</w:t>
        <w:br/>
        <w:t xml:space="preserve">                    &lt;svg class="h-5 w-5" fill="none" viewBox="0 0 24 24" stroke="currentColor"&gt;</w:t>
        <w:br/>
        <w:t xml:space="preserve">                        &lt;path stroke-linecap="round" stroke-linejoin="round" stroke-width="2.5" d="M5 13l4 4L19 7" /&gt;</w:t>
        <w:br/>
        <w:t xml:space="preserve">                    &lt;/svg&gt;</w:t>
        <w:br/>
        <w:t xml:space="preserve">                &lt;/div&gt;</w:t>
        <w:br/>
        <w:t xml:space="preserve">                &lt;div class="flex-grow min-w-0"&gt;</w:t>
        <w:br/>
        <w:t xml:space="preserve">                    &lt;p class="text-sm font-bold text-slate-900 dark:text-white"&gt;Успешно отправлено&lt;/p&gt;</w:t>
        <w:br/>
        <w:t xml:space="preserve">                    &lt;p class="text-xs text-slate-500 dark:text-slate-400 mt-0.5 leading-relaxed"&gt;${message}&lt;/p&gt;</w:t>
        <w:br/>
        <w:t xml:space="preserve">                &lt;/div&gt;</w:t>
        <w:br/>
        <w:t xml:space="preserve">            `;</w:t>
        <w:br/>
        <w:t xml:space="preserve">            container.appendChild(toast);</w:t>
        <w:br/>
        <w:br/>
        <w:t xml:space="preserve">            setTimeout(() =&gt; {</w:t>
        <w:br/>
        <w:t xml:space="preserve">                toast.classList.remove('translate-x-12', 'opacity-0');</w:t>
        <w:br/>
        <w:t xml:space="preserve">            }, 10);</w:t>
        <w:br/>
        <w:br/>
        <w:t xml:space="preserve">            setTimeout(() =&gt; {</w:t>
        <w:br/>
        <w:t xml:space="preserve">                toast.classList.add('translate-x-12', 'opacity-0');</w:t>
        <w:br/>
        <w:t xml:space="preserve">                setTimeout(() =&gt; {</w:t>
        <w:br/>
        <w:t xml:space="preserve">                    toast.remove();</w:t>
        <w:br/>
        <w:t xml:space="preserve">                }, 300);</w:t>
        <w:br/>
        <w:t xml:space="preserve">            }, 4000);</w:t>
        <w:br/>
        <w:t xml:space="preserve">        }</w:t>
        <w:br/>
        <w:t xml:space="preserve">        </w:t>
        <w:br/>
        <w:t xml:space="preserve">        document.addEventListener('DOMContentLoaded', () =&gt; {</w:t>
        <w:br/>
        <w:t xml:space="preserve">            const isDark = document.documentElement.classList.contains('dark');</w:t>
        <w:br/>
        <w:t xml:space="preserve">            const sun = document.getElementById('themeSun');</w:t>
        <w:br/>
        <w:t xml:space="preserve">            const moon = document.getElementById('themeMoon');</w:t>
        <w:br/>
        <w:t xml:space="preserve">            if (isDark) {</w:t>
        <w:br/>
        <w:t xml:space="preserve">                sun.classList.remove('hidden');</w:t>
        <w:br/>
        <w:t xml:space="preserve">            } else {</w:t>
        <w:br/>
        <w:t xml:space="preserve">                moon.classList.remove('hidden');</w:t>
        <w:br/>
        <w:t xml:space="preserve">            }</w:t>
        <w:br/>
        <w:t xml:space="preserve">        });</w:t>
        <w:br/>
        <w:t xml:space="preserve">    &lt;/script&gt;</w:t>
        <w:br/>
        <w:t>&lt;/body&gt;</w:t>
        <w:br/>
        <w:t>&lt;/html&gt;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catalog.html</w:t>
        <w:br/>
      </w:r>
      <w:r>
        <w:rPr>
          <w:rFonts w:ascii="Arial" w:hAnsi="Arial"/>
          <w:i/>
          <w:sz w:val="18"/>
        </w:rPr>
        <w:t>Описание: HTML шаблон страницы услуг и онлайн-записи</w:t>
        <w:br/>
      </w:r>
      <w:r>
        <w:rPr>
          <w:rFonts w:ascii="Arial" w:hAnsi="Arial"/>
          <w:sz w:val="17"/>
        </w:rPr>
        <w:t>Lines: 192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{% extends 'base.html' %}</w:t>
        <w:br/>
        <w:br/>
        <w:t>{% block content %}</w:t>
        <w:br/>
        <w:t>&lt;div class="space-y-16"&gt;</w:t>
        <w:br/>
        <w:t xml:space="preserve">    </w:t>
        <w:br/>
        <w:t xml:space="preserve">    &lt;!-- Заголовок страницы --&gt;</w:t>
        <w:br/>
        <w:t xml:space="preserve">    &lt;div class="text-center space-y-3 max-w-2xl mx-auto py-8"&gt;</w:t>
        <w:br/>
        <w:t xml:space="preserve">        &lt;h1 class="text-3xl sm:text-5xl font-black tracking-tight text-slate-900 dark:text-white"&gt;Наши услуги&lt;/h1&gt;</w:t>
        <w:br/>
        <w:t xml:space="preserve">        &lt;p class="text-slate-500 dark:text-slate-400 text-lg font-medium leading-relaxed"&gt;Комплексный подход к обслуживанию вашего грузового транспорта и логистике&lt;/p&gt;</w:t>
        <w:br/>
        <w:t xml:space="preserve">    &lt;/div&gt;</w:t>
        <w:br/>
        <w:br/>
        <w:t xml:space="preserve">    &lt;!-- Услуги СТО --&gt;</w:t>
        <w:br/>
        <w:t xml:space="preserve">    &lt;div class="grid grid-cols-1 md:grid-cols-2 lg:grid-cols-3 gap-6"&gt;</w:t>
        <w:br/>
        <w:t xml:space="preserve">        &lt;div class="bg-white dark:bg-slate-900 p-6 rounded-2xl border border-slate-200 dark:border-slate-800 shadow-sm space-y-4"&gt;</w:t>
        <w:br/>
        <w:t xml:space="preserve">            &lt;div class="flex items-center space-x-4"&gt;</w:t>
        <w:br/>
        <w:t xml:space="preserve">                &lt;div class="p-3 bg-indigo-50 dark:bg-indigo-950/40 text-indigo-600 dark:text-indigo-400 rounded-2xl"&gt;&lt;i data-lucide="search" class="w-6 h-6"&gt;&lt;/i&gt;&lt;/div&gt;</w:t>
        <w:br/>
        <w:t xml:space="preserve">                &lt;div&gt;</w:t>
        <w:br/>
        <w:t xml:space="preserve">                    &lt;h3 class="text-lg font-bold text-slate-900 dark:text-white"&gt;Диагностика&lt;/h3&gt;</w:t>
        <w:br/>
        <w:t xml:space="preserve">                    &lt;p class="text-xs text-slate-400 dark:text-slate-500"&gt;Компьютерная проверка всех систем&lt;/p&gt;</w:t>
        <w:br/>
        <w:t xml:space="preserve">                &lt;/div&gt;</w:t>
        <w:br/>
        <w:t xml:space="preserve">            &lt;/div&gt;</w:t>
        <w:br/>
        <w:t xml:space="preserve">            &lt;ul class="text-sm space-y-2 text-slate-600 dark:text-slate-350"&gt;</w:t>
        <w:br/>
        <w:t xml:space="preserve">                &lt;li class="flex items-center"&gt;&lt;i data-lucide="check" class="text-indigo-600 dark:text-indigo-400 w-4 h-4 mr-2"&gt;&lt;/i&gt; Электронная диагностика&lt;/li&gt;</w:t>
        <w:br/>
        <w:t xml:space="preserve">                &lt;li class="flex items-center"&gt;&lt;i data-lucide="check" class="text-indigo-600 dark:text-indigo-400 w-4 h-4 mr-2"&gt;&lt;/i&gt; Проверка двигателя&lt;/li&gt;</w:t>
        <w:br/>
        <w:t xml:space="preserve">                &lt;li class="flex items-center"&gt;&lt;i data-lucide="check" class="text-indigo-600 dark:text-indigo-400 w-4 h-4 mr-2"&gt;&lt;/i&gt; Анализ систем&lt;/li&gt;</w:t>
        <w:br/>
        <w:t xml:space="preserve">            &lt;/ul&gt;</w:t>
        <w:br/>
        <w:t xml:space="preserve">        &lt;/div&gt;</w:t>
        <w:br/>
        <w:br/>
        <w:t xml:space="preserve">        &lt;div class="bg-white dark:bg-slate-900 p-6 rounded-2xl border border-slate-200 dark:border-slate-800 shadow-sm space-y-4"&gt;</w:t>
        <w:br/>
        <w:t xml:space="preserve">            &lt;div class="flex items-center space-x-4"&gt;</w:t>
        <w:br/>
        <w:t xml:space="preserve">                &lt;div class="p-3 bg-indigo-50 dark:bg-indigo-950/40 text-indigo-600 dark:text-indigo-400 rounded-2xl"&gt;&lt;i data-lucide="settings" class="w-6 h-6"&gt;&lt;/i&gt;&lt;/div&gt;</w:t>
        <w:br/>
        <w:t xml:space="preserve">                &lt;div&gt;</w:t>
        <w:br/>
        <w:t xml:space="preserve">                    &lt;h3 class="text-lg font-bold text-slate-900 dark:text-white"&gt;Ремонт двигателя&lt;/h3&gt;</w:t>
        <w:br/>
        <w:t xml:space="preserve">                    &lt;p class="text-xs text-slate-400 dark:text-slate-500"&gt;Профессиональный ремонт любой сложности&lt;/p&gt;</w:t>
        <w:br/>
        <w:t xml:space="preserve">                &lt;/div&gt;</w:t>
        <w:br/>
        <w:t xml:space="preserve">            &lt;/div&gt;</w:t>
        <w:br/>
        <w:t xml:space="preserve">            &lt;ul class="text-sm space-y-2 text-slate-600 dark:text-slate-350"&gt;</w:t>
        <w:br/>
        <w:t xml:space="preserve">                &lt;li class="flex items-center"&gt;&lt;i data-lucide="check" class="text-indigo-600 dark:text-indigo-400 w-4 h-4 mr-2"&gt;&lt;/i&gt; Капитальный ремонт&lt;/li&gt;</w:t>
        <w:br/>
        <w:t xml:space="preserve">                &lt;li class="flex items-center"&gt;&lt;i data-lucide="check" class="text-indigo-600 dark:text-indigo-400 w-4 h-4 mr-2"&gt;&lt;/i&gt; Замена деталей&lt;/li&gt;</w:t>
        <w:br/>
        <w:t xml:space="preserve">                &lt;li class="flex items-center"&gt;&lt;i data-lucide="check" class="text-indigo-600 dark:text-indigo-400 w-4 h-4 mr-2"&gt;&lt;/i&gt; Настройки систем&lt;/li&gt;</w:t>
        <w:br/>
        <w:t xml:space="preserve">            &lt;/ul&gt;</w:t>
        <w:br/>
        <w:t xml:space="preserve">        &lt;/div&gt;</w:t>
        <w:br/>
        <w:br/>
        <w:t xml:space="preserve">        &lt;div class="bg-white dark:bg-slate-900 p-6 rounded-2xl border border-slate-200 dark:border-slate-800 shadow-sm flex items-center space-x-4"&gt;</w:t>
        <w:br/>
        <w:t xml:space="preserve">            &lt;div class="p-3 bg-indigo-50 dark:bg-indigo-950/40 text-indigo-600 dark:text-indigo-400 rounded-xl"&gt;&lt;i data-lucide="wrench" class="w-5 h-5"&gt;&lt;/i&gt;&lt;/div&gt;</w:t>
        <w:br/>
        <w:t xml:space="preserve">            &lt;div&gt;&lt;h4 class="font-bold text-slate-900 dark:text-white"&gt;Тормозная система&lt;/h4&gt;&lt;p class="text-xs text-slate-500 dark:text-slate-400"&gt;Ремонт тормозов&lt;/p&gt;&lt;/div&gt;</w:t>
        <w:br/>
        <w:t xml:space="preserve">        &lt;/div&gt;</w:t>
        <w:br/>
        <w:br/>
        <w:t xml:space="preserve">        &lt;div class="bg-white dark:bg-slate-900 p-6 rounded-2xl border border-slate-200 dark:border-slate-800 shadow-sm flex items-center space-x-4"&gt;</w:t>
        <w:br/>
        <w:t xml:space="preserve">            &lt;div class="p-3 bg-indigo-50 dark:bg-indigo-950/40 text-indigo-600 dark:text-indigo-400 rounded-xl"&gt;&lt;i data-lucide="plug-zap" class="w-5 h-5"&gt;&lt;/i&gt;&lt;/div&gt;</w:t>
        <w:br/>
        <w:t xml:space="preserve">            &lt;div&gt;&lt;h4 class="font-bold text-slate-900 dark:text-white"&gt;Электрика&lt;/h4&gt;&lt;p class="text-xs text-slate-500 dark:text-slate-400"&gt;Ремонт электронных систем&lt;/p&gt;&lt;/div&gt;</w:t>
        <w:br/>
        <w:t xml:space="preserve">        &lt;/div&gt;</w:t>
        <w:br/>
        <w:br/>
        <w:t xml:space="preserve">        &lt;div class="bg-white dark:bg-slate-900 p-6 rounded-2xl border border-slate-200 dark:border-slate-800 shadow-sm flex items-center space-x-4"&gt;</w:t>
        <w:br/>
        <w:t xml:space="preserve">            &lt;div class="p-3 bg-indigo-50 dark:bg-indigo-950/40 text-indigo-600 dark:text-indigo-400 rounded-xl"&gt;&lt;i data-lucide="car" class="w-5 h-5"&gt;&lt;/i&gt;&lt;/div&gt;</w:t>
        <w:br/>
        <w:t xml:space="preserve">            &lt;div&gt;&lt;h4 class="font-bold text-slate-900 dark:text-white"&gt;Подвеска&lt;/h4&gt;&lt;p class="text-xs text-slate-500 dark:text-slate-400"&gt;Диагностика и ремонт&lt;/p&gt;&lt;/div&gt;</w:t>
        <w:br/>
        <w:t xml:space="preserve">        &lt;/div&gt;</w:t>
        <w:br/>
        <w:br/>
        <w:t xml:space="preserve">        &lt;div class="bg-white dark:bg-slate-900 p-6 rounded-2xl border border-slate-200 dark:border-slate-800 shadow-sm flex items-center space-x-4"&gt;</w:t>
        <w:br/>
        <w:t xml:space="preserve">            &lt;div class="p-3 bg-indigo-50 dark:bg-indigo-950/40 text-indigo-600 dark:text-indigo-400 rounded-xl"&gt;&lt;i data-lucide="paint-bucket" class="w-5 h-5"&gt;&lt;/i&gt;&lt;/div&gt;</w:t>
        <w:br/>
        <w:t xml:space="preserve">            &lt;div&gt;&lt;h4 class="font-bold text-slate-900 dark:text-white"&gt;Кузовной ремонт&lt;/h4&gt;&lt;p class="text-xs text-slate-500 dark:text-slate-400"&gt;Восстановление и покраска&lt;/p&gt;&lt;/div&gt;</w:t>
        <w:br/>
        <w:t xml:space="preserve">        &lt;/div&gt;</w:t>
        <w:br/>
        <w:t xml:space="preserve">    &lt;/div&gt;</w:t>
        <w:br/>
        <w:br/>
        <w:t xml:space="preserve">    &lt;!-- Раздел перевозки сыпучих грузов --&gt;</w:t>
        <w:br/>
        <w:t xml:space="preserve">    &lt;div class="p-8 sm:p-12 bg-gradient-to-br from-indigo-900 to-indigo-950 text-white rounded-3xl space-y-6"&gt;</w:t>
        <w:br/>
        <w:t xml:space="preserve">        &lt;div class="max-w-3xl space-y-3"&gt;</w:t>
        <w:br/>
        <w:t xml:space="preserve">            &lt;span class="text-indigo-400 font-bold uppercase tracking-wider text-xs"&gt;Логистика&lt;/span&gt;</w:t>
        <w:br/>
        <w:t xml:space="preserve">            &lt;h2 class="text-2xl sm:text-3xl font-black"&gt;Перевозка сыпучих грузов самосвалами&lt;/h2&gt;</w:t>
        <w:br/>
        <w:t xml:space="preserve">            &lt;p class="text-slate-300 font-medium"&gt;Предоставляем собственный современный автопарк грузовой техники и тонаров для быстрой доставки песка, щебня, гравия и других строительных материалов по региону.&lt;/p&gt;</w:t>
        <w:br/>
        <w:t xml:space="preserve">        &lt;/div&gt;</w:t>
        <w:br/>
        <w:t xml:space="preserve">        &lt;div class="grid grid-cols-1 sm:grid-cols-3 gap-6 pt-4 text-center"&gt;</w:t>
        <w:br/>
        <w:t xml:space="preserve">            &lt;div class="p-5 bg-white/5 rounded-2xl border border-white/10"&gt;&lt;p class="text-xl font-bold"&gt;Свои самосвалы&lt;/p&gt;&lt;p class="text-sm text-slate-400 mt-1"&gt;Доставка от 10 тонн&lt;/p&gt;&lt;/div&gt;</w:t>
        <w:br/>
        <w:t xml:space="preserve">            &lt;div class="p-5 bg-white/5 rounded-2xl border border-white/10"&gt;&lt;p class="text-xl font-bold"&gt;Быстрая подача&lt;/p&gt;&lt;p class="text-sm text-slate-400 mt-1"&gt;Машина в день обращения&lt;/p&gt;&lt;/div&gt;</w:t>
        <w:br/>
        <w:t xml:space="preserve">            &lt;div class="p-5 bg-white/5 rounded-2xl border border-white/10"&gt;&lt;p class="text-xl font-bold"&gt;Выгодные цены&lt;/p&gt;&lt;p class="text-sm text-slate-400 mt-1"&gt;Работаем без посредников&lt;/p&gt;&lt;/div&gt;</w:t>
        <w:br/>
        <w:t xml:space="preserve">        &lt;/div&gt;</w:t>
        <w:br/>
        <w:t xml:space="preserve">    &lt;/div&gt;</w:t>
        <w:br/>
        <w:br/>
        <w:t xml:space="preserve">    &lt;!-- Форма записи --&gt;</w:t>
        <w:br/>
        <w:t xml:space="preserve">    &lt;div id="booking-section" class="grid grid-cols-1 lg:grid-cols-2 gap-8 items-start pt-4 scroll-mt-20"&gt;</w:t>
        <w:br/>
        <w:t xml:space="preserve">        &lt;!-- Форма --&gt;</w:t>
        <w:br/>
        <w:t xml:space="preserve">        &lt;div class="bg-white dark:bg-slate-900 p-8 rounded-3xl border border-slate-200 dark:border-slate-800 shadow-sm space-y-6 transition-colors duration-300"&gt;</w:t>
        <w:br/>
        <w:t xml:space="preserve">            &lt;h3 class="text-2xl font-black text-slate-900 dark:text-white"&gt;Онлайн запись&lt;/h3&gt;</w:t>
        <w:br/>
        <w:t xml:space="preserve">            </w:t>
        <w:br/>
        <w:t xml:space="preserve">            &lt;form id="ajaxBookingForm" method="POST" class="space-y-4"&gt;</w:t>
        <w:br/>
        <w:t xml:space="preserve">                {% csrf_token %}</w:t>
        <w:br/>
        <w:t xml:space="preserve">                &lt;div&gt;</w:t>
        <w:br/>
        <w:t xml:space="preserve">                    &lt;label class="block text-sm font-semibold text-slate-700 dark:text-slate-300 mb-1.5"&gt;Ваше имя&lt;/label&gt;</w:t>
        <w:br/>
        <w:t xml:space="preserve">                    {{ form.client_name }}</w:t>
        <w:br/>
        <w:t xml:space="preserve">                &lt;/div&gt;</w:t>
        <w:br/>
        <w:t xml:space="preserve">                &lt;div&gt;</w:t>
        <w:br/>
        <w:t xml:space="preserve">                    &lt;label class="block text-sm font-semibold text-slate-700 dark:text-slate-300 mb-1.5"&gt;Номер телефона&lt;/label&gt;</w:t>
        <w:br/>
        <w:t xml:space="preserve">                    {{ form.phone }}</w:t>
        <w:br/>
        <w:t xml:space="preserve">                &lt;/div&gt;</w:t>
        <w:br/>
        <w:t xml:space="preserve">                &lt;div&gt;</w:t>
        <w:br/>
        <w:t xml:space="preserve">                    &lt;label class="block text-sm font-semibold text-slate-700 dark:text-slate-300 mb-1.5"&gt;Выберите услугу&lt;/label&gt;</w:t>
        <w:br/>
        <w:t xml:space="preserve">                    {{ form.service_type }}</w:t>
        <w:br/>
        <w:t xml:space="preserve">                &lt;/div&gt;</w:t>
        <w:br/>
        <w:t xml:space="preserve">                &lt;div&gt;</w:t>
        <w:br/>
        <w:t xml:space="preserve">                    &lt;label class="block text-sm font-semibold text-slate-700 dark:text-slate-300 mb-1.5"&gt;Желаемая дата визита&lt;/label&gt;</w:t>
        <w:br/>
        <w:t xml:space="preserve">                    {{ form.booking_date }}</w:t>
        <w:br/>
        <w:t xml:space="preserve">                &lt;/div&gt;</w:t>
        <w:br/>
        <w:t xml:space="preserve">                &lt;div&gt;</w:t>
        <w:br/>
        <w:t xml:space="preserve">                    &lt;label class="block text-sm font-semibold text-slate-700 dark:text-slate-300 mb-1.5"&gt;Комментарий&lt;/label&gt;</w:t>
        <w:br/>
        <w:t xml:space="preserve">                    {{ form.comment }}</w:t>
        <w:br/>
        <w:t xml:space="preserve">                &lt;/div&gt;</w:t>
        <w:br/>
        <w:t xml:space="preserve">                &lt;button type="submit" class="w-full bg-indigo-600 hover:bg-indigo-700 text-white font-bold py-3.5 rounded-xl transition duration-150 shadow-sm active:scale-95"&gt;</w:t>
        <w:br/>
        <w:t xml:space="preserve">                    Записаться</w:t>
        <w:br/>
        <w:t xml:space="preserve">                &lt;/button&gt;</w:t>
        <w:br/>
        <w:t xml:space="preserve">            &lt;/form&gt;</w:t>
        <w:br/>
        <w:t xml:space="preserve">        &lt;/div&gt;</w:t>
        <w:br/>
        <w:br/>
        <w:t xml:space="preserve">        &lt;!-- Пояснения --&gt;</w:t>
        <w:br/>
        <w:t xml:space="preserve">        &lt;div class="bg-slate-100/50 dark:bg-slate-900/40 p-8 rounded-3xl border border-slate-200 dark:border-slate-800 space-y-6 h-full transition-colors duration-300"&gt;</w:t>
        <w:br/>
        <w:t xml:space="preserve">            &lt;h3 class="text-xl font-bold text-slate-900 dark:text-white"&gt;Как это работает?&lt;/h3&gt;</w:t>
        <w:br/>
        <w:t xml:space="preserve">            &lt;div class="space-y-4"&gt;</w:t>
        <w:br/>
        <w:t xml:space="preserve">                &lt;div class="flex items-center space-x-4"&gt;</w:t>
        <w:br/>
        <w:t xml:space="preserve">                    &lt;span class="w-8 h-8 rounded-full bg-indigo-50 dark:bg-indigo-950/50 text-indigo-600 dark:text-indigo-400 flex items-center justify-center font-bold text-sm"&gt;1&lt;/span&gt;</w:t>
        <w:br/>
        <w:t xml:space="preserve">                    &lt;p class="text-sm font-medium text-slate-600 dark:text-slate-300"&gt;Заполните форму записи.&lt;/p&gt;</w:t>
        <w:br/>
        <w:t xml:space="preserve">                &lt;/div&gt;</w:t>
        <w:br/>
        <w:t xml:space="preserve">                &lt;div class="flex items-center space-x-4"&gt;</w:t>
        <w:br/>
        <w:t xml:space="preserve">                    &lt;span class="w-8 h-8 rounded-full bg-indigo-50 dark:bg-indigo-950/50 text-indigo-600 dark:text-indigo-400 flex items-center justify-center font-bold text-sm"&gt;2&lt;/span&gt;</w:t>
        <w:br/>
        <w:t xml:space="preserve">                    &lt;p class="text-sm font-medium text-slate-600 dark:text-slate-300"&gt;Наш менеджер свяжется с вами для подтверждения.&lt;/p&gt;</w:t>
        <w:br/>
        <w:t xml:space="preserve">                &lt;/div&gt;</w:t>
        <w:br/>
        <w:t xml:space="preserve">                &lt;div class="flex items-center space-x-4"&gt;</w:t>
        <w:br/>
        <w:t xml:space="preserve">                    &lt;span class="w-8 h-8 rounded-full bg-indigo-50 dark:bg-indigo-950/50 text-indigo-600 dark:text-indigo-400 flex items-center justify-center font-bold text-sm"&gt;3&lt;/span&gt;</w:t>
        <w:br/>
        <w:t xml:space="preserve">                    &lt;p class="text-sm font-medium text-slate-600 dark:text-slate-300"&gt;Приезжайте в назначенное время.&lt;/p&gt;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    &lt;div class="border-t border-slate-200 dark:border-slate-800 pt-6 space-y-3"&gt;</w:t>
        <w:br/>
        <w:t xml:space="preserve">                &lt;h4 class="font-bold text-slate-900 dark:text-white"&gt;Контактные данные СТО&lt;/h4&gt;</w:t>
        <w:br/>
        <w:t xml:space="preserve">                &lt;div class="flex items-center space-x-3 text-sm text-slate-600 dark:text-slate-350"&gt;</w:t>
        <w:br/>
        <w:t xml:space="preserve">                    &lt;i data-lucide="phone" class="w-4 h-4 text-indigo-600 dark:text-indigo-400"&gt;&lt;/i&gt;</w:t>
        <w:br/>
        <w:t xml:space="preserve">                    &lt;span&gt;+7 (918) 340-19-65&lt;/span&gt;</w:t>
        <w:br/>
        <w:t xml:space="preserve">                &lt;/div&gt;</w:t>
        <w:br/>
        <w:t xml:space="preserve">                &lt;div class="flex items-center space-x-3 text-sm text-slate-600 dark:text-slate-350"&gt;</w:t>
        <w:br/>
        <w:t xml:space="preserve">                    &lt;i data-lucide="map-pin" class="w-4 h-4 text-indigo-600 dark:text-indigo-400"&gt;&lt;/i&gt;</w:t>
        <w:br/>
        <w:t xml:space="preserve">                    &lt;span&gt;г. Белореченск, пер. Космонавтов, 17/1&lt;/span&gt;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&lt;script&gt;</w:t>
        <w:br/>
        <w:t xml:space="preserve">    document.addEventListener('DOMContentLoaded', () =&gt; {</w:t>
        <w:br/>
        <w:t xml:space="preserve">        const phoneInput = document.querySelector('input[type="tel"]') || document.getElementById('id_phone');</w:t>
        <w:br/>
        <w:t xml:space="preserve">        if (phoneInput) {</w:t>
        <w:br/>
        <w:t xml:space="preserve">            phoneInput.addEventListener('input', function (e) {</w:t>
        <w:br/>
        <w:t xml:space="preserve">                let num = e.target.value.replace(/\D/g, '');</w:t>
        <w:br/>
        <w:t xml:space="preserve">                if (num.startsWith('7') || num.startsWith('8')) {</w:t>
        <w:br/>
        <w:t xml:space="preserve">                    num = num.substring(1);</w:t>
        <w:br/>
        <w:t xml:space="preserve">                }</w:t>
        <w:br/>
        <w:t xml:space="preserve">                num = num.substring(0, 10);</w:t>
        <w:br/>
        <w:t xml:space="preserve">                </w:t>
        <w:br/>
        <w:t xml:space="preserve">                let formatted = '+7';</w:t>
        <w:br/>
        <w:t xml:space="preserve">                if (num.length &gt; 0) formatted += '(' + num.substring(0, 3);</w:t>
        <w:br/>
        <w:t xml:space="preserve">                if (num.length &gt;= 4) formatted += ')' + num.substring(3, 6);</w:t>
        <w:br/>
        <w:t xml:space="preserve">                if (num.length &gt;= 7) formatted += '-' + num.substring(6, 8);</w:t>
        <w:br/>
        <w:t xml:space="preserve">                if (num.length &gt;= 9) formatted += '-' + num.substring(8, 10);</w:t>
        <w:br/>
        <w:t xml:space="preserve">                </w:t>
        <w:br/>
        <w:t xml:space="preserve">                e.target.value = formatted;</w:t>
        <w:br/>
        <w:t xml:space="preserve">            });</w:t>
        <w:br/>
        <w:t xml:space="preserve">        }</w:t>
        <w:br/>
        <w:br/>
        <w:t xml:space="preserve">        const form = document.getElementById('ajaxBookingForm');</w:t>
        <w:br/>
        <w:t xml:space="preserve">        if (form) {</w:t>
        <w:br/>
        <w:t xml:space="preserve">            form.addEventListener('submit', function (e) {</w:t>
        <w:br/>
        <w:t xml:space="preserve">                e.preventDefault();</w:t>
        <w:br/>
        <w:t xml:space="preserve">                const formData = new FormData(form);</w:t>
        <w:br/>
        <w:t xml:space="preserve">                formData.append('ajax', 'true');</w:t>
        <w:br/>
        <w:br/>
        <w:t xml:space="preserve">                fetch('', {</w:t>
        <w:br/>
        <w:t xml:space="preserve">                    method: 'POST',</w:t>
        <w:br/>
        <w:t xml:space="preserve">                    body: formData,</w:t>
        <w:br/>
        <w:t xml:space="preserve">                    headers: {</w:t>
        <w:br/>
        <w:t xml:space="preserve">                        'X-CSRFToken': document.querySelector('[name=csrfmiddlewaretoken]').value</w:t>
        <w:br/>
        <w:t xml:space="preserve">                    }</w:t>
        <w:br/>
        <w:t xml:space="preserve">                })</w:t>
        <w:br/>
        <w:t xml:space="preserve">                .then(response =&gt; response.json())</w:t>
        <w:br/>
        <w:t xml:space="preserve">                .then(data =&gt; {</w:t>
        <w:br/>
        <w:t xml:space="preserve">                    if (data.success) {</w:t>
        <w:br/>
        <w:t xml:space="preserve">                        showSuccessToast("Менеджер получил вашу заявку и уже связывается с вами.");</w:t>
        <w:br/>
        <w:t xml:space="preserve">                        form.reset();</w:t>
        <w:br/>
        <w:t xml:space="preserve">                    }</w:t>
        <w:br/>
        <w:t xml:space="preserve">                });</w:t>
        <w:br/>
        <w:t xml:space="preserve">            });</w:t>
        <w:br/>
        <w:t xml:space="preserve">        }</w:t>
        <w:br/>
        <w:t xml:space="preserve">    });</w:t>
        <w:br/>
        <w:t>&lt;/script&gt;</w:t>
        <w:br/>
        <w:t>{% endblock %}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home.html</w:t>
        <w:br/>
      </w:r>
      <w:r>
        <w:rPr>
          <w:rFonts w:ascii="Arial" w:hAnsi="Arial"/>
          <w:i/>
          <w:sz w:val="18"/>
        </w:rPr>
        <w:t>Описание: HTML шаблон главной страницы (О компании)</w:t>
        <w:br/>
      </w:r>
      <w:r>
        <w:rPr>
          <w:rFonts w:ascii="Arial" w:hAnsi="Arial"/>
          <w:sz w:val="17"/>
        </w:rPr>
        <w:t>Lines: 124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{% extends 'base.html' %}</w:t>
        <w:br/>
        <w:t>{% load static %}</w:t>
        <w:br/>
        <w:t>{% block content %}</w:t>
        <w:br/>
        <w:t>&lt;div class="space-y-16"&gt;</w:t>
        <w:br/>
        <w:t xml:space="preserve">    &lt;!-- Адаптивный баннер --&gt;</w:t>
        <w:br/>
        <w:t xml:space="preserve">    &lt;div class="relative overflow-hidden p-8 sm:p-16 rounded-3xl transition-all duration-300 shadow-lg border </w:t>
        <w:br/>
        <w:t xml:space="preserve">                bg-gradient-to-br from-indigo-50 via-slate-50 to-indigo-100 text-slate-900 border-slate-200/80</w:t>
        <w:br/>
        <w:t xml:space="preserve">                dark:from-slate-900 dark:via-slate-950 dark:to-indigo-950 dark:text-white dark:border-slate-800"&gt;</w:t>
        <w:br/>
        <w:t xml:space="preserve">        &lt;div class="absolute -right-10 -top-10 w-48 h-48 bg-indigo-500/10 dark:bg-indigo-500/20 rounded-full blur-3xl pointer-events-none"&gt;&lt;/div&gt;</w:t>
        <w:br/>
        <w:t xml:space="preserve">        &lt;div class="relative z-10 max-w-2xl space-y-5"&gt;</w:t>
        <w:br/>
        <w:t xml:space="preserve">            &lt;span class="inline-flex items-center px-3 py-1 rounded-full text-xs font-bold bg-indigo-600/10 text-indigo-600 dark:bg-indigo-500/10 dark:text-indigo-400 border border-indigo-600/10 dark:border-indigo-500/20"&gt;</w:t>
        <w:br/>
        <w:t xml:space="preserve">                🚚 Профессиональный сервис грузовых авто</w:t>
        <w:br/>
        <w:t xml:space="preserve">            &lt;/span&gt;</w:t>
        <w:br/>
        <w:t xml:space="preserve">            &lt;h1 class="text-3xl sm:text-5xl font-black tracking-tight leading-none"&gt;</w:t>
        <w:br/>
        <w:t xml:space="preserve">                Качественный ремонт и обслуживание вашего транспорта</w:t>
        <w:br/>
        <w:t xml:space="preserve">            &lt;/h1&gt;</w:t>
        <w:br/>
        <w:t xml:space="preserve">            &lt;p class="text-base sm:text-lg text-slate-600 dark:text-slate-300 leading-relaxed font-medium"&gt;</w:t>
        <w:br/>
        <w:t xml:space="preserve">                Полный спектр услуг по ремонту коммерческих автомобилей на СТО и быстрая логистика сыпучих материалов на выгодных условиях.</w:t>
        <w:br/>
        <w:t xml:space="preserve">            &lt;/p&gt;</w:t>
        <w:br/>
        <w:t xml:space="preserve">            &lt;div class="pt-2 flex flex-wrap gap-4"&gt;</w:t>
        <w:br/>
        <w:t xml:space="preserve">                &lt;a href="{% url 'catalog' %}" class="bg-indigo-600 hover:bg-indigo-700 text-white font-bold py-3 px-6 rounded-2xl transition duration-150 shadow-md active:scale-95"&gt;</w:t>
        <w:br/>
        <w:t xml:space="preserve">                    Перейти к услугам и записи</w:t>
        <w:br/>
        <w:t xml:space="preserve">                &lt;/a&gt;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Раздел О нас --&gt;</w:t>
        <w:br/>
        <w:t xml:space="preserve">    &lt;div id="about-section" class="max-w-7xl mx-auto py-10 transition-colors duration-300 scroll-mt-20"&gt;</w:t>
        <w:br/>
        <w:t xml:space="preserve">        &lt;div class="grid grid-cols-1 lg:grid-cols-2 gap-12 items-center"&gt;</w:t>
        <w:br/>
        <w:t xml:space="preserve">            &lt;div class="space-y-6"&gt;</w:t>
        <w:br/>
        <w:t xml:space="preserve">                &lt;span class="text-indigo-600 dark:text-indigo-400 text-sm font-bold uppercase tracking-wider"&gt;О компании&lt;/span&gt;</w:t>
        <w:br/>
        <w:t xml:space="preserve">                &lt;h2 class="text-3xl sm:text-4xl font-black text-slate-900 dark:text-white"&gt;Современное грузовое СТО&lt;/h2&gt;</w:t>
        <w:br/>
        <w:t xml:space="preserve">                &lt;p class="text-slate-600 dark:text-slate-300 leading-relaxed font-medium"&gt;</w:t>
        <w:br/>
        <w:t xml:space="preserve">                    Мы — СТО, специализирующееся на обслуживании и ремонте грузовых автомобилей всех марок. Наши мастера имеют многолетний опыт работы с большегрузами и используют сертифицированное оборудование для диагностики и устранения неисправностей.</w:t>
        <w:br/>
        <w:t xml:space="preserve">                &lt;/p&gt;</w:t>
        <w:br/>
        <w:t xml:space="preserve">                </w:t>
        <w:br/>
        <w:t xml:space="preserve">                &lt;div class="grid grid-cols-2 gap-4"&gt;</w:t>
        <w:br/>
        <w:t xml:space="preserve">                    &lt;div class="bg-white dark:bg-slate-900 border border-slate-200/80 dark:border-slate-800 p-6 rounded-2xl shadow-sm text-center"&gt;</w:t>
        <w:br/>
        <w:t xml:space="preserve">                        &lt;p class="text-3xl font-black text-indigo-600 dark:text-indigo-400"&gt;10+&lt;/p&gt;</w:t>
        <w:br/>
        <w:t xml:space="preserve">                        &lt;p class="text-xs font-semibold text-slate-500 dark:text-slate-400 mt-1"&gt;Лет опыта&lt;/p&gt;</w:t>
        <w:br/>
        <w:t xml:space="preserve">                    &lt;/div&gt;</w:t>
        <w:br/>
        <w:t xml:space="preserve">                    &lt;div class="bg-white dark:bg-slate-900 border border-slate-200/80 dark:border-slate-800 p-6 rounded-2xl shadow-sm text-center"&gt;</w:t>
        <w:br/>
        <w:t xml:space="preserve">                        &lt;p class="text-3xl font-black text-indigo-600 dark:text-indigo-400"&gt;5000+&lt;/p&gt;</w:t>
        <w:br/>
        <w:t xml:space="preserve">                        &lt;p class="text-xs font-semibold text-slate-500 dark:text-slate-400 mt-1"&gt;Довольных клиентов&lt;/p&gt;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</w:t>
        <w:br/>
        <w:t xml:space="preserve">           &lt;img src="{% static 'images.jpeg' %}" alt="СТО" class="h-96 w-full object-cover rounded-3xl shadow-sm"&gt;</w:t>
        <w:br/>
        <w:t xml:space="preserve">        &lt;/div&gt;</w:t>
        <w:br/>
        <w:t xml:space="preserve">    &lt;/div&gt;</w:t>
        <w:br/>
        <w:br/>
        <w:t xml:space="preserve">    &lt;!-- Карта и Адрес --&gt;</w:t>
        <w:br/>
        <w:t xml:space="preserve">    &lt;div class="grid grid-cols-1 lg:grid-cols-2 gap-8 items-center pt-4 border-t border-slate-200/50 dark:border-slate-850/50 py-10"&gt;</w:t>
        <w:br/>
        <w:t xml:space="preserve">        &lt;div class="h-80 rounded-3xl overflow-hidden border border-slate-200 dark:border-slate-800"&gt;</w:t>
        <w:br/>
        <w:t xml:space="preserve">            &lt;iframe src="https://www.google.com/maps/embed?pb=!1m18!1m12!1m3!1d2818.5191011447544!2d39.87655631570551!3d44.76069397909873!2m3!1f0!2f0!3f0!3m2!1i1024!2i768!4f13.1!3m3!1m2!1s0x40f6c4f83a687acb%3A0x6c6d6e4ac9eaf8f1!2z0L_QtdGALiDQmtC-0YHQvNC-0L3QsNCy0YLQvtCyLCAxNy8xLCDQkdC10LvQvtGA0LXRh9C10L3RgdC6LCDQmtGA0LDRgdC90L7QtNCw0YDRgdC60LjQuSDQutGA0LDQuSwgMzUyNjMw!5e0!3m2!1sru!2sru!4v1645000000000!5m2!1sru!2sru" class="w-full h-full" allowfullscreen="" loading="lazy"&gt;&lt;/iframe&gt;</w:t>
        <w:br/>
        <w:t xml:space="preserve">        &lt;/div&gt;</w:t>
        <w:br/>
        <w:t xml:space="preserve">        &lt;div class="bg-white dark:bg-slate-900 p-8 rounded-3xl border border-slate-200 dark:border-slate-800 shadow-sm space-y-4 h-full flex flex-col justify-center"&gt;</w:t>
        <w:br/>
        <w:t xml:space="preserve">            &lt;h4 class="font-bold text-xl text-slate-900 dark:text-white"&gt;Режим работы СТО&lt;/h4&gt;</w:t>
        <w:br/>
        <w:t xml:space="preserve">            &lt;div class="space-y-2 text-sm text-slate-600 dark:text-slate-400"&gt;</w:t>
        <w:br/>
        <w:t xml:space="preserve">                &lt;div class="flex justify-between"&gt;&lt;span&gt;Понедельник - Пятница:&lt;/span&gt;&lt;span&gt;8:00 - 20:00&lt;/span&gt;&lt;/div&gt;</w:t>
        <w:br/>
        <w:t xml:space="preserve">                &lt;div class="flex justify-between"&gt;&lt;span&gt;Суббота:&lt;/span&gt;&lt;span&gt;9:00 - 18:00&lt;/span&gt;&lt;/div&gt;</w:t>
        <w:br/>
        <w:t xml:space="preserve">                &lt;div class="flex justify-between"&gt;&lt;span&gt;Воскресенье:&lt;/span&gt;&lt;span&gt;10:00 - 16:00&lt;/span&gt;&lt;/div&gt;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Отзывы --&gt;</w:t>
        <w:br/>
        <w:t xml:space="preserve">    &lt;div class="max-w-7xl mx-auto py-10 space-y-12 border-t border-slate-200/50 dark:border-slate-850/50"&gt;</w:t>
        <w:br/>
        <w:t xml:space="preserve">        &lt;div class="text-center space-y-2"&gt;</w:t>
        <w:br/>
        <w:t xml:space="preserve">            &lt;h2 class="text-3xl sm:text-4xl font-black text-slate-900 dark:text-white"&gt;Отзывы клиентов&lt;/h2&gt;</w:t>
        <w:br/>
        <w:t xml:space="preserve">            &lt;p class="text-slate-500 dark:text-slate-400 text-lg font-medium"&gt;Мы ценим каждого нашего клиента и стремимся к совершенству&lt;/p&gt;</w:t>
        <w:br/>
        <w:t xml:space="preserve">        &lt;/div&gt;</w:t>
        <w:br/>
        <w:br/>
        <w:t xml:space="preserve">        &lt;div class="grid grid-cols-1 md:grid-cols-2 lg:grid-cols-3 gap-6"&gt;</w:t>
        <w:br/>
        <w:t xml:space="preserve">            &lt;!-- Отзыв 1 --&gt;</w:t>
        <w:br/>
        <w:t xml:space="preserve">            &lt;div class="bg-white dark:bg-slate-900 p-6 rounded-2xl border border-slate-200 dark:border-slate-800 shadow-sm space-y-4 flex flex-col justify-between"&gt;</w:t>
        <w:br/>
        <w:t xml:space="preserve">                &lt;div class="space-y-3"&gt;</w:t>
        <w:br/>
        <w:t xml:space="preserve">                    &lt;div class="flex items-center space-x-3"&gt;</w:t>
        <w:br/>
        <w:t xml:space="preserve">                        &lt;div class="w-10 h-10 rounded-full bg-slate-100 dark:bg-slate-800 flex items-center justify-center font-bold text-slate-600 dark:text-slate-350"&gt;ЕВ&lt;/div&gt;</w:t>
        <w:br/>
        <w:t xml:space="preserve">                        &lt;div&gt;&lt;h4 class="font-bold text-slate-900 dark:text-white text-sm"&gt;Егор Вязов&lt;/h4&gt;&lt;p class="text-xs text-slate-400"&gt;Владелец КАМАЗ 5350&lt;/p&gt;&lt;/div&gt;</w:t>
        <w:br/>
        <w:t xml:space="preserve">                    &lt;/div&gt;</w:t>
        <w:br/>
        <w:t xml:space="preserve">                    &lt;div class="text-yellow-400"&gt;⭐⭐⭐⭐⭐&lt;/div&gt;</w:t>
        <w:br/>
        <w:t xml:space="preserve">                    &lt;p class="text-sm text-slate-600 dark:text-slate-350 leading-relaxed"&gt;"Отличный сервис! Быстро диагностировали и устранили проблему с двигателем. Персонал вежливый и профессиональный."&lt;/p&gt;</w:t>
        <w:br/>
        <w:t xml:space="preserve">                &lt;/div&gt;</w:t>
        <w:br/>
        <w:t xml:space="preserve">                &lt;div class="text-xs text-slate-400 pt-3 border-t border-slate-100 dark:border-slate-800"&gt;</w:t>
        <w:br/>
        <w:t xml:space="preserve">                    &lt;p&gt;Диагностика двигателя | 01.01.2025&lt;/p&gt;</w:t>
        <w:br/>
        <w:t xml:space="preserve">                &lt;/div&gt;</w:t>
        <w:br/>
        <w:t xml:space="preserve">            &lt;/div&gt;</w:t>
        <w:br/>
        <w:br/>
        <w:t xml:space="preserve">            &lt;!-- Отзыв 2 --&gt;</w:t>
        <w:br/>
        <w:t xml:space="preserve">            &lt;div class="bg-white dark:bg-slate-900 p-6 rounded-2xl border border-slate-200 dark:border-slate-800 shadow-sm space-y-4 flex flex-col justify-between"&gt;</w:t>
        <w:br/>
        <w:t xml:space="preserve">                &lt;div class="space-y-3"&gt;</w:t>
        <w:br/>
        <w:t xml:space="preserve">                    &lt;div class="flex items-center space-x-3"&gt;</w:t>
        <w:br/>
        <w:t xml:space="preserve">                        &lt;div class="w-10 h-10 rounded-full bg-slate-100 dark:bg-slate-800 flex items-center justify-center font-bold text-slate-600 dark:text-slate-350"&gt;ДА&lt;/div&gt;</w:t>
        <w:br/>
        <w:t xml:space="preserve">                        &lt;div&gt;&lt;h4 class="font-bold text-slate-900 dark:text-white text-sm"&gt;Дмитрий Архипов&lt;/h4&gt;&lt;p class="text-xs text-slate-400"&gt;Владелец Sitrak C7H&lt;/p&gt;&lt;/div&gt;</w:t>
        <w:br/>
        <w:t xml:space="preserve">                    &lt;/div&gt;</w:t>
        <w:br/>
        <w:t xml:space="preserve">                    &lt;div class="text-yellow-400"&gt;⭐⭐⭐⭐&lt;/div&gt;</w:t>
        <w:br/>
        <w:t xml:space="preserve">                    &lt;p class="text-sm text-slate-600 dark:text-slate-350 leading-relaxed"&gt;"Отличное обслуживание. Исправили мёртвую зону руля, отремонтировали бензобак. Буду обращаться!"&lt;/p&gt;</w:t>
        <w:br/>
        <w:t xml:space="preserve">                &lt;/div&gt;</w:t>
        <w:br/>
        <w:t xml:space="preserve">                &lt;div class="text-xs text-slate-400 pt-3 border-t border-slate-100 dark:border-slate-800"&gt;</w:t>
        <w:br/>
        <w:t xml:space="preserve">                    &lt;p&gt;Ремонт бензобака и рулевой | 20.06.2025&lt;/p&gt;</w:t>
        <w:br/>
        <w:t xml:space="preserve">                &lt;/div&gt;</w:t>
        <w:br/>
        <w:t xml:space="preserve">            &lt;/div&gt;</w:t>
        <w:br/>
        <w:br/>
        <w:t xml:space="preserve">            &lt;!-- Отзыв 3 --&gt;</w:t>
        <w:br/>
        <w:t xml:space="preserve">            &lt;div class="bg-white dark:bg-slate-900 p-6 rounded-2xl border border-slate-200 dark:border-slate-800 shadow-sm space-y-4 flex flex-col justify-between"&gt;</w:t>
        <w:br/>
        <w:t xml:space="preserve">                &lt;div class="space-y-3"&gt;</w:t>
        <w:br/>
        <w:t xml:space="preserve">                    &lt;div class="flex items-center space-x-3"&gt;</w:t>
        <w:br/>
        <w:t xml:space="preserve">                        &lt;div class="w-10 h-10 rounded-full bg-slate-100 dark:bg-slate-800 flex items-center justify-center font-bold text-slate-600 dark:text-slate-350"&gt;JD&lt;/div&gt;</w:t>
        <w:br/>
        <w:t xml:space="preserve">                        &lt;div&gt;&lt;h4 class="font-bold text-slate-900 dark:text-white text-sm"&gt;Johnny Depp&lt;/h4&gt;&lt;p class="text-xs text-slate-400"&gt;Владелец Scania R500&lt;/p&gt;&lt;/div&gt;</w:t>
        <w:br/>
        <w:t xml:space="preserve">                    &lt;/div&gt;</w:t>
        <w:br/>
        <w:t xml:space="preserve">                    &lt;div class="text-yellow-400"&gt;⭐⭐⭐⭐⭐&lt;/div&gt;</w:t>
        <w:br/>
        <w:t xml:space="preserve">                    &lt;p class="text-sm text-slate-600 dark:text-slate-350 leading-relaxed text-xs"&gt;"Ребята быстро продиагностировали проблему: межвитковое замыкание в катушке второго цилиндра, плюс износ изоляции на сигнальном проводе с ЭБУ. Заменили катушку, перепиновали разъём, заложили новый участок проводки в гофру."&lt;/p&gt;</w:t>
        <w:br/>
        <w:t xml:space="preserve">                &lt;/div&gt;</w:t>
        <w:br/>
        <w:t xml:space="preserve">                &lt;div class="text-xs text-slate-400 pt-3 border-t border-slate-100 dark:border-slate-800"&gt;</w:t>
        <w:br/>
        <w:t xml:space="preserve">                    &lt;p&gt;Компьютерная диагностика | 05.05.2025&lt;/p&gt;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manager.html</w:t>
        <w:br/>
      </w:r>
      <w:r>
        <w:rPr>
          <w:rFonts w:ascii="Arial" w:hAnsi="Arial"/>
          <w:i/>
          <w:sz w:val="18"/>
        </w:rPr>
        <w:t>Описание: HTML шаблон панели управления заказами для менеджера</w:t>
        <w:br/>
      </w:r>
      <w:r>
        <w:rPr>
          <w:rFonts w:ascii="Arial" w:hAnsi="Arial"/>
          <w:sz w:val="17"/>
        </w:rPr>
        <w:t>Lines: 131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{% extends 'base.html' %}</w:t>
        <w:br/>
        <w:br/>
        <w:t>{% block title %}Панель управления заказами{% endblock %}</w:t>
        <w:br/>
        <w:br/>
        <w:t>{% block content %}</w:t>
        <w:br/>
        <w:t>&lt;div class="space-y-8"&gt;</w:t>
        <w:br/>
        <w:t xml:space="preserve">    &lt;div class="flex justify-between items-center"&gt;</w:t>
        <w:br/>
        <w:t xml:space="preserve">        &lt;h1 class="text-3xl font-black text-slate-900 dark:text-white tracking-tight"&gt;Панель управления&lt;/h1&gt;</w:t>
        <w:br/>
        <w:t xml:space="preserve">        &lt;span class="text-xs font-bold bg-indigo-500/10 text-indigo-500 px-3 py-1.5 rounded-xl border border-indigo-500/20"&gt;</w:t>
        <w:br/>
        <w:t xml:space="preserve">            Менеджер: {{ user.username }}</w:t>
        <w:br/>
        <w:t xml:space="preserve">        &lt;/span&gt;</w:t>
        <w:br/>
        <w:t xml:space="preserve">    &lt;/div&gt;</w:t>
        <w:br/>
        <w:br/>
        <w:t xml:space="preserve">    &lt;!-- Показатели сверху --&gt;</w:t>
        <w:br/>
        <w:t xml:space="preserve">    &lt;div class="grid grid-cols-1 md:grid-cols-3 gap-6"&gt;</w:t>
        <w:br/>
        <w:t xml:space="preserve">        &lt;div class="bg-white dark:bg-slate-900 p-6 rounded-2xl border border-slate-200 dark:border-slate-800 flex items-center justify-between transition-colors duration-300"&gt;</w:t>
        <w:br/>
        <w:t xml:space="preserve">            &lt;div&gt;</w:t>
        <w:br/>
        <w:t xml:space="preserve">                &lt;p class="text-xs font-bold text-slate-400 uppercase tracking-wider"&gt;Всего заказов&lt;/p&gt;</w:t>
        <w:br/>
        <w:t xml:space="preserve">                &lt;p class="text-3xl font-black text-slate-900 dark:text-white mt-1"&gt;{{ total_count }}&lt;/p&gt;</w:t>
        <w:br/>
        <w:t xml:space="preserve">            &lt;/div&gt;</w:t>
        <w:br/>
        <w:t xml:space="preserve">            &lt;div class="p-3 bg-indigo-50 dark:bg-indigo-950/40 text-indigo-600 dark:text-indigo-400 rounded-xl"&gt;&lt;i data-lucide="bar-chart-2" class="w-6 h-6"&gt;&lt;/i&gt;&lt;/div&gt;</w:t>
        <w:br/>
        <w:t xml:space="preserve">        &lt;/div&gt;</w:t>
        <w:br/>
        <w:t xml:space="preserve">        &lt;div class="bg-white dark:bg-slate-900 p-6 rounded-2xl border border-slate-200 dark:border-slate-800 flex items-center justify-between transition-colors duration-300"&gt;</w:t>
        <w:br/>
        <w:t xml:space="preserve">            &lt;div&gt;</w:t>
        <w:br/>
        <w:t xml:space="preserve">                &lt;p class="text-xs font-bold text-slate-400 uppercase tracking-wider"&gt;Новые&lt;/p&gt;</w:t>
        <w:br/>
        <w:t xml:space="preserve">                &lt;p class="text-3xl font-black text-yellow-600 mt-1"&gt;{{ new_count }}&lt;/p&gt;</w:t>
        <w:br/>
        <w:t xml:space="preserve">            &lt;/div&gt;</w:t>
        <w:br/>
        <w:t xml:space="preserve">            &lt;div class="p-3 bg-yellow-50 dark:bg-yellow-950/40 text-yellow-600 dark:text-yellow-400 rounded-xl"&gt;&lt;i data-lucide="clock" class="w-6 h-6"&gt;&lt;/i&gt;&lt;/div&gt;</w:t>
        <w:br/>
        <w:t xml:space="preserve">        &lt;/div&gt;</w:t>
        <w:br/>
        <w:t xml:space="preserve">        &lt;div class="bg-white dark:bg-slate-900 p-6 rounded-2xl border border-slate-200 dark:border-slate-800 flex items-center justify-between transition-colors duration-300"&gt;</w:t>
        <w:br/>
        <w:t xml:space="preserve">            &lt;div&gt;</w:t>
        <w:br/>
        <w:t xml:space="preserve">                &lt;p class="text-xs font-bold text-slate-400 uppercase tracking-wider"&gt;Завершено&lt;/p&gt;</w:t>
        <w:br/>
        <w:t xml:space="preserve">                &lt;p class="text-3xl font-black text-green-600 mt-1"&gt;{{ completed_count }}&lt;/p&gt;</w:t>
        <w:br/>
        <w:t xml:space="preserve">            &lt;/div&gt;</w:t>
        <w:br/>
        <w:t xml:space="preserve">            &lt;div class="p-3 bg-green-50 dark:bg-green-950/40 text-green-600 dark:text-green-400 rounded-xl"&gt;&lt;i data-lucide="check-circle" class="w-6 h-6"&gt;&lt;/i&gt;&lt;/div&gt;</w:t>
        <w:br/>
        <w:t xml:space="preserve">        &lt;/div&gt;</w:t>
        <w:br/>
        <w:t xml:space="preserve">    &lt;/div&gt;</w:t>
        <w:br/>
        <w:br/>
        <w:t xml:space="preserve">    &lt;!-- Заявки --&gt;</w:t>
        <w:br/>
        <w:t xml:space="preserve">    &lt;div class="bg-white dark:bg-slate-900 rounded-3xl border border-slate-200 dark:border-slate-800 shadow-sm overflow-hidden transition-colors duration-300"&gt;</w:t>
        <w:br/>
        <w:t xml:space="preserve">        &lt;div class="p-6 border-b border-slate-100 dark:border-slate-800"&gt;</w:t>
        <w:br/>
        <w:t xml:space="preserve">            &lt;h2 class="text-xl font-bold text-slate-900 dark:text-white"&gt;Поступившие заявки&lt;/h2&gt;</w:t>
        <w:br/>
        <w:t xml:space="preserve">        &lt;/div&gt;</w:t>
        <w:br/>
        <w:br/>
        <w:t xml:space="preserve">        &lt;div class="divide-y divide-slate-150 dark:divide-slate-800"&gt;</w:t>
        <w:br/>
        <w:t xml:space="preserve">            {% if requests %}</w:t>
        <w:br/>
        <w:t xml:space="preserve">                {% for req in requests %}</w:t>
        <w:br/>
        <w:t xml:space="preserve">                    &lt;div class="p-6 flex flex-col lg:flex-row lg:items-center justify-between gap-6 hover:bg-slate-50/40 dark:hover:bg-slate-800/10 transition"&gt;</w:t>
        <w:br/>
        <w:t xml:space="preserve">                        &lt;div class="space-y-3 flex-grow min-w-0"&gt;</w:t>
        <w:br/>
        <w:t xml:space="preserve">                            &lt;div class="flex items-center space-x-3"&gt;</w:t>
        <w:br/>
        <w:t xml:space="preserve">                                &lt;span class="text-xs text-slate-400 dark:text-slate-500 font-semibold"&gt;Заявка отправлена: {{ req.created_at|date:"d.m.Y H:i" }}&lt;/span&gt;</w:t>
        <w:br/>
        <w:t xml:space="preserve">                                &lt;span class="px-2.5 py-1 text-xs font-bold rounded-lg</w:t>
        <w:br/>
        <w:t xml:space="preserve">                                             {% if req.status == 'new' %}bg-yellow-500/10 text-yellow-600</w:t>
        <w:br/>
        <w:t xml:space="preserve">                                             {% elif req.status == 'in_progress' %}bg-blue-500/10 text-blue-600</w:t>
        <w:br/>
        <w:t xml:space="preserve">                                             {% else %}bg-green-500/10 text-green-600{% endif %}"&gt;</w:t>
        <w:br/>
        <w:t xml:space="preserve">                                    {{ req.get_status_display }}</w:t>
        <w:br/>
        <w:t xml:space="preserve">                                &lt;/span&gt;</w:t>
        <w:br/>
        <w:t xml:space="preserve">                            &lt;/div&gt;</w:t>
        <w:br/>
        <w:br/>
        <w:t xml:space="preserve">                            &lt;div class="flex items-center space-x-4"&gt;</w:t>
        <w:br/>
        <w:t xml:space="preserve">                                &lt;div class="w-12 h-14 bg-slate-50 dark:bg-slate-800 flex flex-col items-center justify-center rounded-xl border border-slate-200 dark:border-slate-700 transition-colors"&gt;</w:t>
        <w:br/>
        <w:t xml:space="preserve">                                    {% if req.service_type == 'repair' %}</w:t>
        <w:br/>
        <w:t xml:space="preserve">                                        &lt;i data-lucide="wrench" class="w-5 h-5 text-indigo-500"&gt;&lt;/i&gt;</w:t>
        <w:br/>
        <w:t xml:space="preserve">                                    {% else %}</w:t>
        <w:br/>
        <w:t xml:space="preserve">                                        &lt;i data-lucide="truck" class="w-5 h-5 text-green-500"&gt;&lt;/i&gt;</w:t>
        <w:br/>
        <w:t xml:space="preserve">                                    {% endif %}</w:t>
        <w:br/>
        <w:t xml:space="preserve">                                    &lt;span class="text-[9px] font-bold text-slate-400 mt-1 uppercase"&gt;{% if req.service_type == 'repair' %}СТО{% else %}ГРУЗ{% endif %}&lt;/span&gt;</w:t>
        <w:br/>
        <w:t xml:space="preserve">                                &lt;/div&gt;</w:t>
        <w:br/>
        <w:t xml:space="preserve">                                &lt;div class="min-w-0"&gt;</w:t>
        <w:br/>
        <w:t xml:space="preserve">                                    &lt;h3 class="text-lg font-bold text-slate-900 dark:text-white truncate"&gt;{{ req.client_name }}&lt;/h3&gt;</w:t>
        <w:br/>
        <w:t xml:space="preserve">                                    &lt;p class="text-sm font-semibold text-slate-500 dark:text-slate-400"&gt;Услуга: {{ req.get_service_type_display }}&lt;/p&gt;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class="flex flex-wrap gap-x-6 gap-y-1 text-xs font-bold"&gt;</w:t>
        <w:br/>
        <w:t xml:space="preserve">                                &lt;span class="text-indigo-600 dark:text-indigo-400"&gt;📞 {{ req.phone }}&lt;/span&gt;</w:t>
        <w:br/>
        <w:t xml:space="preserve">                                &lt;span class="text-slate-400"&gt;📅 Запись на: {{ req.booking_date|date:"d.m.Y" }}&lt;/span&gt;</w:t>
        <w:br/>
        <w:t xml:space="preserve">                                {% if req.is_paid %}</w:t>
        <w:br/>
        <w:t xml:space="preserve">        &lt;span class="text-green-600 dark:text-green-400 bg-green-500/10 px-2 py-0.5 rounded-lg"&gt;✓ Оплачено в ЮKassa&lt;/span&gt;</w:t>
        <w:br/>
        <w:t xml:space="preserve">    {% else %}</w:t>
        <w:br/>
        <w:t xml:space="preserve">        &lt;span class="text-slate-400 bg-slate-100 dark:bg-slate-800 px-2 py-0.5 rounded-lg"&gt;Ожидает оплаты&lt;/span&gt;</w:t>
        <w:br/>
        <w:t xml:space="preserve">    {% endif %}</w:t>
        <w:br/>
        <w:t>&lt;/div&gt;</w:t>
        <w:br/>
        <w:t xml:space="preserve">                            &lt;/div&gt;</w:t>
        <w:br/>
        <w:br/>
        <w:t xml:space="preserve">                            {% if req.comment %}</w:t>
        <w:br/>
        <w:t xml:space="preserve">                                &lt;!-- Исправлена утечка белого цвета: теперь блок идеально темный в темной теме --&gt;</w:t>
        <w:br/>
        <w:t xml:space="preserve">                                &lt;div class="bg-slate-100 dark:bg-slate-950 border-l-4 border-indigo-500 p-4 rounded-r-xl text-sm text-slate-700 dark:text-slate-300 mt-2 font-medium transition-colors"&gt;</w:t>
        <w:br/>
        <w:t xml:space="preserve">                                    &lt;strong class="text-slate-900 dark:text-white block mb-1 text-xs uppercase tracking-wider"&gt;Детали:&lt;/strong&gt; </w:t>
        <w:br/>
        <w:t xml:space="preserve">                                    {{ req.comment }}</w:t>
        <w:br/>
        <w:t xml:space="preserve">                                &lt;/div&gt;</w:t>
        <w:br/>
        <w:t xml:space="preserve">                            {% endif %}</w:t>
        <w:br/>
        <w:t xml:space="preserve">                        &lt;/div&gt;</w:t>
        <w:br/>
        <w:br/>
        <w:t xml:space="preserve">                        &lt;!-- Изменение статуса через три интерактивные кнопки в один клик --&gt;</w:t>
        <w:br/>
        <w:t xml:space="preserve">                        &lt;div class="flex-shrink-0 bg-slate-50 dark:bg-slate-800/40 p-4 rounded-2xl border border-slate-200/50 dark:border-slate-800 transition-colors"&gt;</w:t>
        <w:br/>
        <w:t xml:space="preserve">                            &lt;form method="POST" class="flex items-center gap-2"&gt;</w:t>
        <w:br/>
        <w:t xml:space="preserve">                                {% csrf_token %}</w:t>
        <w:br/>
        <w:t xml:space="preserve">                                &lt;input type="hidden" name="request_id" value="{{ req.id }}"&gt;</w:t>
        <w:br/>
        <w:t xml:space="preserve">                                </w:t>
        <w:br/>
        <w:t xml:space="preserve">                                &lt;button type="submit" name="status" value="new" </w:t>
        <w:br/>
        <w:t xml:space="preserve">                                        class="px-3.5 py-2 text-xs font-bold rounded-xl border transition-all duration-150 active:scale-95</w:t>
        <w:br/>
        <w:t xml:space="preserve">                                               {% if req.status == 'new' %}bg-yellow-500/20 text-yellow-600 border-yellow-500/30{% else %}bg-white dark:bg-slate-900 text-slate-400 border-slate-200 dark:border-slate-700 hover:bg-slate-100 dark:hover:bg-slate-850{% endif %}"&gt;</w:t>
        <w:br/>
        <w:t xml:space="preserve">                                    Новая</w:t>
        <w:br/>
        <w:t xml:space="preserve">                                &lt;/button&gt;</w:t>
        <w:br/>
        <w:t xml:space="preserve">                                </w:t>
        <w:br/>
        <w:t xml:space="preserve">                                &lt;button type="submit" name="status" value="in_progress" </w:t>
        <w:br/>
        <w:t xml:space="preserve">                                        class="px-3.5 py-2 text-xs font-bold rounded-xl border transition-all duration-150 active:scale-95</w:t>
        <w:br/>
        <w:t xml:space="preserve">                                               {% if req.status == 'in_progress' %}bg-blue-500/20 text-blue-600 border-blue-500/30{% else %}bg-white dark:bg-slate-900 text-slate-400 border-slate-200 dark:border-slate-700 hover:bg-slate-100 dark:hover:bg-slate-850{% endif %}"&gt;</w:t>
        <w:br/>
        <w:t xml:space="preserve">                                    В работе</w:t>
        <w:br/>
        <w:t xml:space="preserve">                                &lt;/button&gt;</w:t>
        <w:br/>
        <w:t xml:space="preserve">                                </w:t>
        <w:br/>
        <w:t xml:space="preserve">                                &lt;button type="submit" name="status" value="completed" </w:t>
        <w:br/>
        <w:t xml:space="preserve">                                        class="px-3.5 py-2 text-xs font-bold rounded-xl border transition-all duration-150 active:scale-95</w:t>
        <w:br/>
        <w:t xml:space="preserve">                                               {% if req.status == 'completed' %}bg-green-500/20 text-green-600 border-green-500/30{% else %}bg-white dark:bg-slate-900 text-slate-400 border-slate-200 dark:border-slate-700 hover:bg-slate-100 dark:hover:bg-slate-850{% endif %}"&gt;</w:t>
        <w:br/>
        <w:t xml:space="preserve">                                    Завершена</w:t>
        <w:br/>
        <w:t xml:space="preserve">                                &lt;/button&gt;</w:t>
        <w:br/>
        <w:t xml:space="preserve">                            &lt;/form&gt;</w:t>
        <w:br/>
        <w:t xml:space="preserve">                        &lt;/div&gt;</w:t>
        <w:br/>
        <w:t xml:space="preserve">                    &lt;/div&gt;</w:t>
        <w:br/>
        <w:t xml:space="preserve">                {% endfor %}</w:t>
        <w:br/>
        <w:t xml:space="preserve">            {% else %}</w:t>
        <w:br/>
        <w:t xml:space="preserve">                &lt;div class="text-center py-20 text-slate-400 space-y-2"&gt;</w:t>
        <w:br/>
        <w:t xml:space="preserve">                    &lt;svg class="h-12 w-12 mx-auto" fill="none" viewBox="0 0 24 24" stroke="currentColor"&gt;&lt;path stroke-linecap="round" stroke-linejoin="round" stroke-width="2" d="M9 5H7a2 2 0 00-2 2v12a2 2 0 002 2h10a2 2 0 002-2V7a2 2 0 00-2-2h-2M9 5a2 2 0 002 2h2a2 2 0 002-2M9 5a2 2 0 012-2h2a2 2 0 012 2" /&gt;&lt;/svg&gt;</w:t>
        <w:br/>
        <w:t xml:space="preserve">                    &lt;p class="font-bold"&gt;Новых заявок нет&lt;/p&gt;</w:t>
        <w:br/>
        <w:t xml:space="preserve">                &lt;/div&gt;</w:t>
        <w:br/>
        <w:t xml:space="preserve">            {% endif %}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calculator.html</w:t>
        <w:br/>
      </w:r>
      <w:r>
        <w:rPr>
          <w:rFonts w:ascii="Arial" w:hAnsi="Arial"/>
          <w:i/>
          <w:sz w:val="18"/>
        </w:rPr>
        <w:t>Описание: HTML шаблон интерактивного конструктора цен</w:t>
        <w:br/>
      </w:r>
      <w:r>
        <w:rPr>
          <w:rFonts w:ascii="Arial" w:hAnsi="Arial"/>
          <w:sz w:val="17"/>
        </w:rPr>
        <w:t>Lines: 143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{% extends 'base.html' %}</w:t>
        <w:br/>
        <w:br/>
        <w:t>{% block title %}Конструктор стоимости — ТРАНС-СЕРВИС{% endblock %}</w:t>
        <w:br/>
        <w:br/>
        <w:t>{% block content %}</w:t>
        <w:br/>
        <w:t>&lt;div class="max-w-3xl mx-auto space-y-8 py-6"&gt;</w:t>
        <w:br/>
        <w:t xml:space="preserve">    &lt;div class="text-center space-y-2"&gt;</w:t>
        <w:br/>
        <w:t xml:space="preserve">        &lt;h1 class="text-3xl sm:text-4xl font-black text-slate-900 dark:text-white"&gt;Конструктор стоимости&lt;/h1&gt;</w:t>
        <w:br/>
        <w:t xml:space="preserve">        &lt;p class="text-slate-500 dark:text-slate-400 font-medium"&gt;Рассчитайте ориентировочную стоимость услуг за пару секунд&lt;/p&gt;</w:t>
        <w:br/>
        <w:t xml:space="preserve">    &lt;/div&gt;</w:t>
        <w:br/>
        <w:br/>
        <w:t xml:space="preserve">    &lt;div class="bg-white dark:bg-slate-900 p-8 rounded-3xl border border-slate-200 dark:border-slate-800 shadow-lg space-y-6 transition-colors duration-300"&gt;</w:t>
        <w:br/>
        <w:t xml:space="preserve">        &lt;!-- Выбор направления --&gt;</w:t>
        <w:br/>
        <w:t xml:space="preserve">        &lt;div class="space-y-3"&gt;</w:t>
        <w:br/>
        <w:t xml:space="preserve">            &lt;label class="block text-sm font-bold text-slate-400 uppercase tracking-wider"&gt;Какая услуга вас интересует?&lt;/label&gt;</w:t>
        <w:br/>
        <w:t xml:space="preserve">            &lt;div class="grid grid-cols-2 gap-4"&gt;</w:t>
        <w:br/>
        <w:t xml:space="preserve">                &lt;button type="button" onclick="selectType('cargo')" id="btn-cargo" class="py-4 px-6 rounded-2xl border-2 font-bold text-center transition active:scale-95 border-indigo-600 text-indigo-600 dark:border-indigo-400 dark:text-indigo-400 bg-indigo-50/10 dark:bg-indigo-950/20"&gt;</w:t>
        <w:br/>
        <w:t xml:space="preserve">                    🚛 Доставка грузов</w:t>
        <w:br/>
        <w:t xml:space="preserve">                &lt;/button&gt;</w:t>
        <w:br/>
        <w:t xml:space="preserve">                &lt;button type="button" onclick="selectType('repair')" id="btn-repair" class="py-4 px-6 rounded-2xl border-2 font-bold text-center transition active:scale-95 border-slate-200 dark:border-slate-800 text-slate-500 dark:text-slate-400 hover:bg-slate-50 dark:hover:bg-slate-800/40"&gt;</w:t>
        <w:br/>
        <w:t xml:space="preserve">                    🔧 Ремонт авто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br/>
        <w:t xml:space="preserve">        &lt;!-- Блок расчёта ПЕРЕВОЗКИ СЫПУЧИХ ГРУЗОВ --&gt;</w:t>
        <w:br/>
        <w:t xml:space="preserve">        &lt;div id="block-cargo" class="space-y-6"&gt;</w:t>
        <w:br/>
        <w:t xml:space="preserve">            &lt;!-- Расстояние --&gt;</w:t>
        <w:br/>
        <w:t xml:space="preserve">            &lt;div class="space-y-2"&gt;</w:t>
        <w:br/>
        <w:t xml:space="preserve">                &lt;div class="flex justify-between font-bold text-sm"&gt;</w:t>
        <w:br/>
        <w:t xml:space="preserve">                    &lt;span class="text-slate-700 dark:text-slate-350"&gt;Расстояние доставки:&lt;/span&gt;</w:t>
        <w:br/>
        <w:t xml:space="preserve">                    &lt;span class="text-indigo-600 dark:text-indigo-400" id="val-distance"&gt;100 км&lt;/span&gt;</w:t>
        <w:br/>
        <w:t xml:space="preserve">                &lt;/div&gt;</w:t>
        <w:br/>
        <w:t xml:space="preserve">                &lt;input type="range" id="range-distance" min="10" max="1000" value="100" oninput="calculate()" class="w-full h-2 bg-slate-200 dark:bg-slate-800 rounded-lg appearance-none cursor-pointer accent-indigo-600"&gt;</w:t>
        <w:br/>
        <w:t xml:space="preserve">            &lt;/div&gt;</w:t>
        <w:br/>
        <w:br/>
        <w:t xml:space="preserve">            &lt;!-- Вес груза --&gt;</w:t>
        <w:br/>
        <w:t xml:space="preserve">            &lt;div class="space-y-2"&gt;</w:t>
        <w:br/>
        <w:t xml:space="preserve">                &lt;div class="flex justify-between font-bold text-sm"&gt;</w:t>
        <w:br/>
        <w:t xml:space="preserve">                    &lt;span class="text-slate-700 dark:text-slate-350"&gt;Вес сыпучих материалов:&lt;/span&gt;</w:t>
        <w:br/>
        <w:t xml:space="preserve">                    &lt;span class="text-indigo-600 dark:text-indigo-400" id="val-weight"&gt;15 тонн&lt;/span&gt;</w:t>
        <w:br/>
        <w:t xml:space="preserve">                &lt;/div&gt;</w:t>
        <w:br/>
        <w:t xml:space="preserve">                &lt;input type="range" id="range-weight" min="5" max="80" value="15" oninput="calculate()" class="w-full h-2 bg-slate-200 dark:bg-slate-800 rounded-lg appearance-none cursor-pointer accent-indigo-600"&gt;</w:t>
        <w:br/>
        <w:t xml:space="preserve">            &lt;/div&gt;</w:t>
        <w:br/>
        <w:t xml:space="preserve">        &lt;/div&gt;</w:t>
        <w:br/>
        <w:br/>
        <w:t xml:space="preserve">        &lt;!-- Блок расчёта РЕМОНТА АВТО --&gt;</w:t>
        <w:br/>
        <w:t xml:space="preserve">        &lt;div id="block-repair" class="space-y-4 hidden"&gt;</w:t>
        <w:br/>
        <w:t xml:space="preserve">            &lt;label class="block text-sm font-bold text-slate-400 uppercase tracking-wider"&gt;Выберите требующие ремонта разделы:&lt;/label&gt;</w:t>
        <w:br/>
        <w:t xml:space="preserve">            &lt;div class="grid grid-cols-1 sm:grid-cols-2 gap-3"&gt;</w:t>
        <w:br/>
        <w:t xml:space="preserve">                &lt;label class="flex items-center space-x-3 p-3.5 bg-slate-50 dark:bg-slate-950 border border-slate-200 dark:border-slate-850 rounded-xl cursor-pointer hover:bg-slate-100 dark:hover:bg-slate-900 transition"&gt;</w:t>
        <w:br/>
        <w:t xml:space="preserve">                    &lt;input type="checkbox" id="check-engine" onchange="calculate()" class="h-4 w-4 rounded text-indigo-600 accent-indigo-600"&gt;</w:t>
        <w:br/>
        <w:t xml:space="preserve">                    &lt;span class="text-sm font-medium text-slate-700 dark:text-slate-300"&gt;Двигатель (+15 000 ₽)&lt;/span&gt;</w:t>
        <w:br/>
        <w:t xml:space="preserve">                &lt;/label&gt;</w:t>
        <w:br/>
        <w:t xml:space="preserve">                &lt;label class="flex items-center space-x-3 p-3.5 bg-slate-50 dark:bg-slate-950 border border-slate-200 dark:border-slate-850 rounded-xl cursor-pointer hover:bg-slate-100 dark:hover:bg-slate-900 transition"&gt;</w:t>
        <w:br/>
        <w:t xml:space="preserve">                    &lt;input type="checkbox" id="check-brakes" onchange="calculate()" class="h-4 w-4 rounded text-indigo-600 accent-indigo-600"&gt;</w:t>
        <w:br/>
        <w:t xml:space="preserve">                    &lt;span class="text-sm font-medium text-slate-700 dark:text-slate-300"&gt;Тормозная система (+5 000 ₽)&lt;/span&gt;</w:t>
        <w:br/>
        <w:t xml:space="preserve">                &lt;/label&gt;</w:t>
        <w:br/>
        <w:t xml:space="preserve">                &lt;label class="flex items-center space-x-3 p-3.5 bg-slate-50 dark:bg-slate-950 border border-slate-200 dark:border-slate-850 rounded-xl cursor-pointer hover:bg-slate-100 dark:hover:bg-slate-900 transition"&gt;</w:t>
        <w:br/>
        <w:t xml:space="preserve">                    &lt;input type="checkbox" id="check-electric" onchange="calculate()" class="h-4 w-4 rounded text-indigo-600 accent-indigo-600"&gt;</w:t>
        <w:br/>
        <w:t xml:space="preserve">                    &lt;span class="text-sm font-medium text-slate-700 dark:text-slate-300"&gt;Электрика и ЭБУ (+6 000 ₽)&lt;/span&gt;</w:t>
        <w:br/>
        <w:t xml:space="preserve">                &lt;/label&gt;</w:t>
        <w:br/>
        <w:t xml:space="preserve">                &lt;label class="flex items-center space-x-3 p-3.5 bg-slate-50 dark:bg-slate-950 border border-slate-200 dark:border-slate-850 rounded-xl cursor-pointer hover:bg-slate-100 dark:hover:bg-slate-900 transition"&gt;</w:t>
        <w:br/>
        <w:t xml:space="preserve">                    &lt;input type="checkbox" id="check-suspension" onchange="calculate()" class="h-4 w-4 rounded text-indigo-600 accent-indigo-600"&gt;</w:t>
        <w:br/>
        <w:t xml:space="preserve">                    &lt;span class="text-sm font-medium text-slate-700 dark:text-slate-300"&gt;Подвеска и оси (+8 000 ₽)&lt;/span&gt;</w:t>
        <w:br/>
        <w:t xml:space="preserve">                &lt;/label&gt;</w:t>
        <w:br/>
        <w:t xml:space="preserve">            &lt;/div&gt;</w:t>
        <w:br/>
        <w:t xml:space="preserve">        &lt;/div&gt;</w:t>
        <w:br/>
        <w:br/>
        <w:t xml:space="preserve">        &lt;!-- Расчёт --&gt;</w:t>
        <w:br/>
        <w:t xml:space="preserve">        &lt;div class="border-t border-slate-100 dark:border-slate-800 pt-6 flex flex-col sm:flex-row items-center justify-between gap-4"&gt;</w:t>
        <w:br/>
        <w:t xml:space="preserve">            &lt;div&gt;</w:t>
        <w:br/>
        <w:t xml:space="preserve">                &lt;p class="text-xs font-bold text-slate-400 uppercase tracking-wider"&gt;Ориентировочная стоимость&lt;/p&gt;</w:t>
        <w:br/>
        <w:t xml:space="preserve">                &lt;p class="text-3xl font-black text-indigo-600 dark:text-indigo-400 mt-1" id="val-total"&gt;0 ₽&lt;/p&gt;</w:t>
        <w:br/>
        <w:t xml:space="preserve">            &lt;/div&gt;</w:t>
        <w:br/>
        <w:t xml:space="preserve">           &lt;a href="/catalog/#booking-section" class="bg-indigo-600 hover:bg-indigo-700 text-white font-bold py-3.5 px-8 rounded-2xl transition active:scale-95 shadow-md"&gt;</w:t>
        <w:br/>
        <w:t xml:space="preserve">    Перейти к оформлению</w:t>
        <w:br/>
        <w:t>&lt;/a&gt;</w:t>
        <w:br/>
        <w:t xml:space="preserve">        &lt;/div&gt;</w:t>
        <w:br/>
        <w:t xml:space="preserve">    &lt;/div&gt;</w:t>
        <w:br/>
        <w:t>&lt;/div&gt;</w:t>
        <w:br/>
        <w:br/>
        <w:t>&lt;script&gt;</w:t>
        <w:br/>
        <w:t xml:space="preserve">    let currentType = 'cargo';</w:t>
        <w:br/>
        <w:br/>
        <w:t xml:space="preserve">    function selectType(type) {</w:t>
        <w:br/>
        <w:t xml:space="preserve">        currentType = type;</w:t>
        <w:br/>
        <w:t xml:space="preserve">        const btnCargo = document.getElementById('btn-cargo');</w:t>
        <w:br/>
        <w:t xml:space="preserve">        const btnRepair = document.getElementById('btn-repair');</w:t>
        <w:br/>
        <w:t xml:space="preserve">        const blockCargo = document.getElementById('block-cargo');</w:t>
        <w:br/>
        <w:t xml:space="preserve">        const blockRepair = document.getElementById('block-repair');</w:t>
        <w:br/>
        <w:br/>
        <w:t xml:space="preserve">        const activeClass = ['border-indigo-600', 'text-indigo-600', 'dark:border-indigo-400', 'dark:text-indigo-400', 'bg-indigo-50/10', 'dark:bg-indigo-950/20'];</w:t>
        <w:br/>
        <w:t xml:space="preserve">        const inactiveClass = ['border-slate-200', 'dark:border-slate-800', 'text-slate-500', 'dark:text-slate-400', 'hover:bg-slate-50', 'dark:hover:bg-slate-800/40'];</w:t>
        <w:br/>
        <w:br/>
        <w:t xml:space="preserve">        if (type === 'cargo') {</w:t>
        <w:br/>
        <w:t xml:space="preserve">            btnCargo.classList.remove(...inactiveClass);</w:t>
        <w:br/>
        <w:t xml:space="preserve">            btnCargo.classList.add(...activeClass);</w:t>
        <w:br/>
        <w:t xml:space="preserve">            btnRepair.classList.remove(...activeClass);</w:t>
        <w:br/>
        <w:t xml:space="preserve">            btnRepair.classList.add(...inactiveClass);</w:t>
        <w:br/>
        <w:br/>
        <w:t xml:space="preserve">            blockCargo.classList.remove('hidden');</w:t>
        <w:br/>
        <w:t xml:space="preserve">            blockRepair.classList.add('hidden');</w:t>
        <w:br/>
        <w:t xml:space="preserve">        } else {</w:t>
        <w:br/>
        <w:t xml:space="preserve">            btnRepair.classList.remove(...inactiveClass);</w:t>
        <w:br/>
        <w:t xml:space="preserve">            btnRepair.classList.add(...activeClass);</w:t>
        <w:br/>
        <w:t xml:space="preserve">            btnCargo.classList.remove(...activeClass);</w:t>
        <w:br/>
        <w:t xml:space="preserve">            btnCargo.classList.add(...inactiveClass);</w:t>
        <w:br/>
        <w:br/>
        <w:t xml:space="preserve">            blockRepair.classList.remove('hidden');</w:t>
        <w:br/>
        <w:t xml:space="preserve">            blockCargo.classList.add('hidden');</w:t>
        <w:br/>
        <w:t xml:space="preserve">        }</w:t>
        <w:br/>
        <w:t xml:space="preserve">        calculate();</w:t>
        <w:br/>
        <w:t xml:space="preserve">    }</w:t>
        <w:br/>
        <w:br/>
        <w:t xml:space="preserve">    function calculate() {</w:t>
        <w:br/>
        <w:t xml:space="preserve">        let total = 0;</w:t>
        <w:br/>
        <w:br/>
        <w:t xml:space="preserve">        if (currentType === 'cargo') {</w:t>
        <w:br/>
        <w:t xml:space="preserve">            const distance = parseInt(document.getElementById('range-distance').value);</w:t>
        <w:br/>
        <w:t xml:space="preserve">            const weight = parseInt(document.getElementById('range-weight').value);</w:t>
        <w:br/>
        <w:br/>
        <w:t xml:space="preserve">            document.getElementById('val-distance').innerText = distance + ' км';</w:t>
        <w:br/>
        <w:t xml:space="preserve">            document.getElementById('val-weight').innerText = weight + ' тонн';</w:t>
        <w:br/>
        <w:br/>
        <w:t xml:space="preserve">            // Формула: 900 руб за тонну груза + 75 руб за каждый километр</w:t>
        <w:br/>
        <w:t xml:space="preserve">            total = (weight * 900) + (distance * 75);</w:t>
        <w:br/>
        <w:t xml:space="preserve">        } else {</w:t>
        <w:br/>
        <w:t xml:space="preserve">            // Базовый осмотр и приемка</w:t>
        <w:br/>
        <w:t xml:space="preserve">            total = 1500; </w:t>
        <w:br/>
        <w:t xml:space="preserve">            </w:t>
        <w:br/>
        <w:t xml:space="preserve">            if (document.getElementById('check-engine').checked) total += 15000;</w:t>
        <w:br/>
        <w:t xml:space="preserve">            if (document.getElementById('check-brakes').checked) total += 5000;</w:t>
        <w:br/>
        <w:t xml:space="preserve">            if (document.getElementById('check-electric').checked) total += 6000;</w:t>
        <w:br/>
        <w:t xml:space="preserve">            if (document.getElementById('check-suspension').checked) total += 8000;</w:t>
        <w:br/>
        <w:t xml:space="preserve">        }</w:t>
        <w:br/>
        <w:br/>
        <w:t xml:space="preserve">        document.getElementById('val-total').innerText = total.toLocaleString('ru-RU') + ' ₽';</w:t>
        <w:br/>
        <w:t xml:space="preserve">    }</w:t>
        <w:br/>
        <w:br/>
        <w:t xml:space="preserve">    document.addEventListener('DOMContentLoaded', calculate);</w:t>
        <w:br/>
        <w:t>&lt;/script&gt;</w:t>
        <w:br/>
        <w:t>{% endblock %}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payment_page.html</w:t>
        <w:br/>
      </w:r>
      <w:r>
        <w:rPr>
          <w:rFonts w:ascii="Arial" w:hAnsi="Arial"/>
          <w:i/>
          <w:sz w:val="18"/>
        </w:rPr>
        <w:t>Описание: HTML шаблон страницы пользовательского интерфейса</w:t>
        <w:br/>
      </w:r>
      <w:r>
        <w:rPr>
          <w:rFonts w:ascii="Arial" w:hAnsi="Arial"/>
          <w:sz w:val="17"/>
        </w:rPr>
        <w:t>Lines: 103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&lt;!DOCTYPE html&gt;</w:t>
        <w:br/>
        <w:t>&lt;html lang="ru"&gt;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&lt;title&gt;ЮKassa — Безопасный платеж&lt;/title&gt;</w:t>
        <w:br/>
        <w:t xml:space="preserve">    &lt;script src="https://cdn.tailwindcss.com"&gt;&lt;/script&gt;</w:t>
        <w:br/>
        <w:t>&lt;/head&gt;</w:t>
        <w:br/>
        <w:t>&lt;body class="bg-slate-100 text-slate-900 flex flex-col justify-between min-h-screen font-sans p-4"&gt;</w:t>
        <w:br/>
        <w:br/>
        <w:t xml:space="preserve">    &lt;!-- Хедер ЮKassa --&gt;</w:t>
        <w:br/>
        <w:t xml:space="preserve">    &lt;header class="bg-[#2D0D85] text-white py-4 px-6 shadow-md rounded-2xl max-w-md mx-auto w-full mt-4 flex justify-between items-center"&gt;</w:t>
        <w:br/>
        <w:t xml:space="preserve">        &lt;span class="text-2xl font-black tracking-tight"&gt;ю&lt;span class="text-[#00C200]"&gt;kassa&lt;/span&gt;&lt;/span&gt;</w:t>
        <w:br/>
        <w:t xml:space="preserve">        &lt;span class="text-xs font-semibold bg-white/10 px-3 py-1.5 rounded-lg border border-white/10"&gt;Тестовый режим&lt;/span&gt;</w:t>
        <w:br/>
        <w:t xml:space="preserve">    &lt;/header&gt;</w:t>
        <w:br/>
        <w:br/>
        <w:t xml:space="preserve">    &lt;!-- Основной блок платежной формы --&gt;</w:t>
        <w:br/>
        <w:t xml:space="preserve">    &lt;main class="flex-grow max-w-md w-full mx-auto py-6 flex flex-col justify-center"&gt;</w:t>
        <w:br/>
        <w:t xml:space="preserve">        &lt;div class="bg-white rounded-3xl shadow-xl border border-slate-200/60 p-8 space-y-6"&gt;</w:t>
        <w:br/>
        <w:t xml:space="preserve">            </w:t>
        <w:br/>
        <w:t xml:space="preserve">            &lt;div class="text-center space-y-1"&gt;</w:t>
        <w:br/>
        <w:t xml:space="preserve">                &lt;p class="text-xs font-bold text-slate-400 uppercase tracking-wider"&gt;К оплате за заказ&lt;/p&gt;</w:t>
        <w:br/>
        <w:t xml:space="preserve">                &lt;p class="text-4xl font-black text-slate-900"&gt;{{ booking.price }} ₽&lt;/p&gt;</w:t>
        <w:br/>
        <w:t xml:space="preserve">            &lt;/div&gt;</w:t>
        <w:br/>
        <w:br/>
        <w:t xml:space="preserve">            &lt;div class="bg-slate-50 p-4 rounded-2xl border border-slate-100 space-y-1 text-sm"&gt;</w:t>
        <w:br/>
        <w:t xml:space="preserve">                &lt;div class="flex justify-between"&gt;</w:t>
        <w:br/>
        <w:t xml:space="preserve">                    &lt;span class="text-slate-500 font-medium"&gt;Услуга:&lt;/span&gt;</w:t>
        <w:br/>
        <w:t xml:space="preserve">                    &lt;span class="font-bold text-slate-800"&gt;{{ booking.get_service_type_display }}&lt;/span&gt;</w:t>
        <w:br/>
        <w:t xml:space="preserve">                &lt;/div&gt;</w:t>
        <w:br/>
        <w:t xml:space="preserve">                &lt;div class="flex justify-between"&gt;</w:t>
        <w:br/>
        <w:t xml:space="preserve">                    &lt;span class="text-slate-500 font-medium"&gt;Заказчик:&lt;/span&gt;</w:t>
        <w:br/>
        <w:t xml:space="preserve">                    &lt;span class="font-bold text-slate-800"&gt;{{ booking.client_name }}&lt;/span&gt;</w:t>
        <w:br/>
        <w:t xml:space="preserve">                &lt;/div&gt;</w:t>
        <w:br/>
        <w:t xml:space="preserve">            &lt;/div&gt;</w:t>
        <w:br/>
        <w:br/>
        <w:t xml:space="preserve">            &lt;!-- Имитация банковской карты --&gt;</w:t>
        <w:br/>
        <w:t xml:space="preserve">            &lt;form method="POST" class="space-y-4"&gt;</w:t>
        <w:br/>
        <w:t xml:space="preserve">                {% csrf_token %}</w:t>
        <w:br/>
        <w:t xml:space="preserve">                &lt;div class="space-y-3 p-6 bg-gradient-to-br from-slate-800 to-slate-950 text-white rounded-2xl shadow-md relative overflow-hidden"&gt;</w:t>
        <w:br/>
        <w:t xml:space="preserve">                    &lt;div class="absolute -right-8 -bottom-8 w-24 h-24 bg-white/5 rounded-full blur-2xl pointer-events-none"&gt;&lt;/div&gt;</w:t>
        <w:br/>
        <w:t xml:space="preserve">                    </w:t>
        <w:br/>
        <w:t xml:space="preserve">                    &lt;div class="space-y-1"&gt;</w:t>
        <w:br/>
        <w:t xml:space="preserve">                        &lt;label class="block text-[10px] font-black uppercase tracking-wider text-slate-400"&gt;Номер карты&lt;/label&gt;</w:t>
        <w:br/>
        <w:t xml:space="preserve">                        &lt;input type="text" id="cardNum" required placeholder="1111 2222 3333 4444" </w:t>
        <w:br/>
        <w:t xml:space="preserve">                               class="w-full bg-white/5 border border-white/10 rounded-xl px-3 py-2 text-base font-bold tracking-widest focus:outline-none focus:border-[#00C200] transition"&gt;</w:t>
        <w:br/>
        <w:t xml:space="preserve">                    &lt;/div&gt;</w:t>
        <w:br/>
        <w:br/>
        <w:t xml:space="preserve">                    &lt;div class="grid grid-cols-2 gap-4"&gt;</w:t>
        <w:br/>
        <w:t xml:space="preserve">                        &lt;div class="space-y-1"&gt;</w:t>
        <w:br/>
        <w:t xml:space="preserve">                            &lt;label class="block text-[10px] font-black uppercase tracking-wider text-slate-400"&gt;Срок действия&lt;/label&gt;</w:t>
        <w:br/>
        <w:t xml:space="preserve">                            &lt;input type="text" id="cardDate" required placeholder="12/29" </w:t>
        <w:br/>
        <w:t xml:space="preserve">                                   class="w-full bg-white/5 border border-white/10 rounded-xl px-3 py-2 text-sm font-bold tracking-wider text-center focus:outline-none focus:border-[#00C200] transition"&gt;</w:t>
        <w:br/>
        <w:t xml:space="preserve">                        &lt;/div&gt;</w:t>
        <w:br/>
        <w:t xml:space="preserve">                        &lt;div class="space-y-1"&gt;</w:t>
        <w:br/>
        <w:t xml:space="preserve">                            &lt;label class="block text-[10px] font-black uppercase tracking-wider text-slate-400"&gt;CVC / CVV&lt;/label&gt;</w:t>
        <w:br/>
        <w:t xml:space="preserve">                            &lt;input type="password" maxlength="3" required placeholder="•••" </w:t>
        <w:br/>
        <w:t xml:space="preserve">                                   class="w-full bg-white/5 border border-white/10 rounded-xl px-3 py-2 text-sm font-bold tracking-wider text-center focus:outline-none focus:border-[#00C200] transition"&gt;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&lt;button type="submit" class="w-full bg-[#00C200] hover:bg-[#00ab00] text-white font-black py-4 rounded-2xl transition duration-150 shadow-lg shadow-[#00C200]/15 active:scale-98"&gt;</w:t>
        <w:br/>
        <w:t xml:space="preserve">                    Оплатить {{ booking.price }} ₽</w:t>
        <w:br/>
        <w:t xml:space="preserve">                &lt;/button&gt;</w:t>
        <w:br/>
        <w:t xml:space="preserve">            &lt;/form&gt;</w:t>
        <w:br/>
        <w:br/>
        <w:t xml:space="preserve">            &lt;p class="text-[11px] text-slate-400 text-center leading-relaxed"&gt;</w:t>
        <w:br/>
        <w:t xml:space="preserve">                Безопасный платеж обеспечивается протоколами шифрования SSL ЮKassa. Данные вашей карты полностью защищены.</w:t>
        <w:br/>
        <w:t xml:space="preserve">            &lt;/p&gt;</w:t>
        <w:br/>
        <w:t xml:space="preserve">        &lt;/div&gt;</w:t>
        <w:br/>
        <w:t xml:space="preserve">    &lt;/main&gt;</w:t>
        <w:br/>
        <w:br/>
        <w:t xml:space="preserve">    &lt;footer class="py-4 text-center text-slate-400 text-xs"&gt;</w:t>
        <w:br/>
        <w:t xml:space="preserve">        &amp;copy; 2026 ООО «НКО ЮМани». Все права защищены.</w:t>
        <w:br/>
        <w:t xml:space="preserve">    &lt;/footer&gt;</w:t>
        <w:br/>
        <w:br/>
        <w:t xml:space="preserve">    &lt;script&gt;</w:t>
        <w:br/>
        <w:t xml:space="preserve">        document.addEventListener('DOMContentLoaded', () =&gt; {</w:t>
        <w:br/>
        <w:t xml:space="preserve">            const cardNum = document.getElementById('cardNum');</w:t>
        <w:br/>
        <w:t xml:space="preserve">            if (cardNum) {</w:t>
        <w:br/>
        <w:t xml:space="preserve">                cardNum.addEventListener('input', (e) =&gt; {</w:t>
        <w:br/>
        <w:t xml:space="preserve">                    let val = e.target.value.replace(/\D/g, '').substring(0, 16);</w:t>
        <w:br/>
        <w:t xml:space="preserve">                    let formatted = val.match(/.{1,4}/g);</w:t>
        <w:br/>
        <w:t xml:space="preserve">                    e.target.value = formatted ? formatted.join(' ') : '';</w:t>
        <w:br/>
        <w:t xml:space="preserve">                });</w:t>
        <w:br/>
        <w:t xml:space="preserve">            }</w:t>
        <w:br/>
        <w:br/>
        <w:t xml:space="preserve">            const cardDate = document.getElementById('cardDate');</w:t>
        <w:br/>
        <w:t xml:space="preserve">            if (cardDate) {</w:t>
        <w:br/>
        <w:t xml:space="preserve">                cardDate.addEventListener('input', (e) =&gt; {</w:t>
        <w:br/>
        <w:t xml:space="preserve">                    let val = e.target.value.replace(/\D/g, '').substring(0, 4);</w:t>
        <w:br/>
        <w:t xml:space="preserve">                    if (val.length &gt;= 2) {</w:t>
        <w:br/>
        <w:t xml:space="preserve">                        e.target.value = val.substring(0, 2) + '/' + val.substring(2, 4);</w:t>
        <w:br/>
        <w:t xml:space="preserve">                    } else {</w:t>
        <w:br/>
        <w:t xml:space="preserve">                        e.target.value = val;</w:t>
        <w:br/>
        <w:t xml:space="preserve">                    }</w:t>
        <w:br/>
        <w:t xml:space="preserve">                });</w:t>
        <w:br/>
        <w:t xml:space="preserve">            }</w:t>
        <w:br/>
        <w:t xml:space="preserve">        });</w:t>
        <w:br/>
        <w:t xml:space="preserve">    &lt;/script&gt;</w:t>
        <w:br/>
        <w:t>&lt;/body&gt;</w:t>
        <w:br/>
        <w:t>&lt;/html&gt;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payment_success.html</w:t>
        <w:br/>
      </w:r>
      <w:r>
        <w:rPr>
          <w:rFonts w:ascii="Arial" w:hAnsi="Arial"/>
          <w:i/>
          <w:sz w:val="18"/>
        </w:rPr>
        <w:t>Описание: HTML шаблон страницы пользовательского интерфейса</w:t>
        <w:br/>
      </w:r>
      <w:r>
        <w:rPr>
          <w:rFonts w:ascii="Arial" w:hAnsi="Arial"/>
          <w:sz w:val="17"/>
        </w:rPr>
        <w:t>Lines: 34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{% extends 'base.html' %}</w:t>
        <w:br/>
        <w:br/>
        <w:t>{% block title %}Успешная оплата — ТРАНС-СЕРВИС{% endblock %}</w:t>
        <w:br/>
        <w:br/>
        <w:t>{% block content %}</w:t>
        <w:br/>
        <w:t>&lt;div class="max-w-md mx-auto bg-white dark:bg-slate-900 p-8 rounded-3xl border border-slate-200 dark:border-slate-800 shadow-xl text-center space-y-6 mt-10 transition-colors duration-300"&gt;</w:t>
        <w:br/>
        <w:t xml:space="preserve">    </w:t>
        <w:br/>
        <w:t xml:space="preserve">    &lt;!-- Анимированная зеленая галочка --&gt;</w:t>
        <w:br/>
        <w:t xml:space="preserve">    &lt;div class="mx-auto flex items-center justify-center h-16 w-14 rounded-full bg-green-100 dark:bg-green-900/30 text-green-600 dark:text-green-400 animate-bounce"&gt;</w:t>
        <w:br/>
        <w:t xml:space="preserve">        &lt;svg class="h-10 w-10" fill="none" viewBox="0 0 24 24" stroke="currentColor"&gt;</w:t>
        <w:br/>
        <w:t xml:space="preserve">            &lt;path stroke-linecap="round" stroke-linejoin="round" stroke-width="2.5" d="M5 13l4 4L19 7" /&gt;</w:t>
        <w:br/>
        <w:t xml:space="preserve">        &lt;/svg&gt;</w:t>
        <w:br/>
        <w:t xml:space="preserve">    &lt;/div&gt;</w:t>
        <w:br/>
        <w:br/>
        <w:t xml:space="preserve">    &lt;div class="space-y-2"&gt;</w:t>
        <w:br/>
        <w:t xml:space="preserve">        &lt;h2 class="text-2xl font-black text-slate-900 dark:text-white"&gt;Оплата принята!&lt;/h2&gt;</w:t>
        <w:br/>
        <w:t xml:space="preserve">        &lt;p class="text-sm text-slate-500 dark:text-slate-400 leading-relaxed"&gt;</w:t>
        <w:br/>
        <w:t xml:space="preserve">            Платеж на сумму &lt;strong class="text-indigo-600 dark:text-indigo-400"&gt;{{ booking.price }} ₽&lt;/strong&gt; успешно зачислен. Заявка переведена в статус &lt;span class="font-bold text-slate-700 dark:text-slate-350"&gt;«В работе»&lt;/span&gt;.</w:t>
        <w:br/>
        <w:t xml:space="preserve">        &lt;/p&gt;</w:t>
        <w:br/>
        <w:t xml:space="preserve">    &lt;/div&gt;</w:t>
        <w:br/>
        <w:br/>
        <w:t xml:space="preserve">    &lt;div class="bg-slate-50 dark:bg-slate-950 p-4 rounded-2xl border border-slate-200/50 dark:border-slate-800/60 text-xs text-left space-y-1.5 text-slate-500 dark:text-slate-400"&gt;</w:t>
        <w:br/>
        <w:t xml:space="preserve">        &lt;div&gt;&lt;strong&gt;Транзакция:&lt;/strong&gt; #TXN-{{ booking.id }}95829&lt;/div&gt;</w:t>
        <w:br/>
        <w:t xml:space="preserve">        &lt;div&gt;&lt;strong&gt;Получатель:&lt;/strong&gt; ООО «ТРАНС-СЕРВИС»&lt;/div&gt;</w:t>
        <w:br/>
        <w:t xml:space="preserve">        &lt;div&gt;&lt;strong&gt;Назначение:&lt;/strong&gt; Оплата за {{ booking.get_service_type_display }}&lt;/div&gt;</w:t>
        <w:br/>
        <w:t xml:space="preserve">    &lt;/div&gt;</w:t>
        <w:br/>
        <w:br/>
        <w:t xml:space="preserve">    &lt;div class="pt-2"&gt;</w:t>
        <w:br/>
        <w:t xml:space="preserve">        &lt;a href="{% url 'profile' %}" class="block w-full bg-indigo-600 hover:bg-indigo-700 text-white font-bold py-3 rounded-2xl transition active:scale-95 shadow-sm"&gt;</w:t>
        <w:br/>
        <w:t xml:space="preserve">            Вернуться в личный кабинет</w:t>
        <w:br/>
        <w:t xml:space="preserve">        &lt;/a&gt;</w:t>
        <w:br/>
        <w:t xml:space="preserve">    &lt;/div&gt;</w:t>
        <w:br/>
        <w:t>&lt;/div&gt;</w:t>
        <w:br/>
        <w:t>{% endblock %}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login.html</w:t>
        <w:br/>
      </w:r>
      <w:r>
        <w:rPr>
          <w:rFonts w:ascii="Arial" w:hAnsi="Arial"/>
          <w:i/>
          <w:sz w:val="18"/>
        </w:rPr>
        <w:t>Описание: HTML шаблон страницы пользовательского интерфейса</w:t>
        <w:br/>
      </w:r>
      <w:r>
        <w:rPr>
          <w:rFonts w:ascii="Arial" w:hAnsi="Arial"/>
          <w:sz w:val="17"/>
        </w:rPr>
        <w:t>Lines: 29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{% extends 'base.html' %}</w:t>
        <w:br/>
        <w:br/>
        <w:t>{% block title %}Вход - Fan-Sport{% endblock %}</w:t>
        <w:br/>
        <w:br/>
        <w:t>{% block content %}</w:t>
        <w:br/>
        <w:t>&lt;div class="max-w-md mx-auto bg-white dark:bg-slate-900 p-8 rounded-3xl border border-slate-200 dark:border-slate-800 shadow-sm mt-10 transition-colors duration-300"&gt;</w:t>
        <w:br/>
        <w:t xml:space="preserve">    &lt;h2 class="text-2xl font-black text-slate-900 dark:text-white mb-6 text-center"&gt;Войти в аккаунт&lt;/h2&gt;</w:t>
        <w:br/>
        <w:t xml:space="preserve">    &lt;form method="post" class="space-y-4"&gt;</w:t>
        <w:br/>
        <w:t xml:space="preserve">        {% csrf_token %}</w:t>
        <w:br/>
        <w:t xml:space="preserve">        {% if form.errors %}</w:t>
        <w:br/>
        <w:t xml:space="preserve">            &lt;div class="p-3 bg-red-50 dark:bg-red-950/30 border border-red-200 dark:border-red-900/50 text-red-700 dark:text-red-400 text-sm rounded-xl"&gt;</w:t>
        <w:br/>
        <w:t xml:space="preserve">                Неверное имя пользователя или пароль.</w:t>
        <w:br/>
        <w:t xml:space="preserve">            &lt;/div&gt;</w:t>
        <w:br/>
        <w:t xml:space="preserve">        {% endif %}</w:t>
        <w:br/>
        <w:t xml:space="preserve">        &lt;div&gt;</w:t>
        <w:br/>
        <w:t xml:space="preserve">            &lt;label class="block text-sm font-semibold text-slate-700 dark:text-slate-300 mb-1"&gt;Имя пользователя&lt;/label&gt;</w:t>
        <w:br/>
        <w:t xml:space="preserve">            &lt;input type="text" name="username" required class="w-full px-4 py-2.5 bg-slate-50 dark:bg-slate-950 border border-slate-200 dark:border-slate-800 text-slate-950 dark:text-white rounded-xl focus:outline-none focus:ring-2 focus:ring-indigo-500 transition"&gt;</w:t>
        <w:br/>
        <w:t xml:space="preserve">        &lt;/div&gt;</w:t>
        <w:br/>
        <w:t xml:space="preserve">        &lt;div&gt;</w:t>
        <w:br/>
        <w:t xml:space="preserve">            &lt;label class="block text-sm font-semibold text-slate-700 dark:text-slate-300 mb-1"&gt;Пароль&lt;/label&gt;</w:t>
        <w:br/>
        <w:t xml:space="preserve">            &lt;input type="password" name="password" required class="w-full px-4 py-2.5 bg-slate-50 dark:bg-slate-950 border border-slate-200 dark:border-slate-800 text-slate-950 dark:text-white rounded-xl focus:outline-none focus:ring-2 focus:ring-indigo-500 transition"&gt;</w:t>
        <w:br/>
        <w:t xml:space="preserve">        &lt;/div&gt;</w:t>
        <w:br/>
        <w:t xml:space="preserve">        &lt;button type="submit" class="w-full bg-indigo-600 hover:bg-indigo-700 text-white py-3 rounded-xl font-bold transition active:scale-95 shadow-sm"&gt;Войти&lt;/button&gt;</w:t>
        <w:br/>
        <w:t xml:space="preserve">    &lt;/form&gt;</w:t>
        <w:br/>
        <w:t xml:space="preserve">    &lt;p class="mt-4 text-center text-sm text-slate-500 dark:text-slate-400"&gt;</w:t>
        <w:br/>
        <w:t xml:space="preserve">        Нет аккаунта? &lt;a href="{% url 'register' %}" class="text-indigo-600 dark:text-indigo-400 hover:underline"&gt;Зарегистрироваться&lt;/a&gt;</w:t>
        <w:br/>
        <w:t xml:space="preserve">    &lt;/p&gt;</w:t>
        <w:br/>
        <w:t>&lt;/div&gt;</w:t>
        <w:br/>
        <w:t>{% endblock %}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profile.html</w:t>
        <w:br/>
      </w:r>
      <w:r>
        <w:rPr>
          <w:rFonts w:ascii="Arial" w:hAnsi="Arial"/>
          <w:i/>
          <w:sz w:val="18"/>
        </w:rPr>
        <w:t>Описание: HTML шаблон страницы пользовательского интерфейса</w:t>
        <w:br/>
      </w:r>
      <w:r>
        <w:rPr>
          <w:rFonts w:ascii="Arial" w:hAnsi="Arial"/>
          <w:sz w:val="17"/>
        </w:rPr>
        <w:t>Lines: 81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{% extends 'base.html' %}</w:t>
        <w:br/>
        <w:br/>
        <w:t>{% block title %}Личный кабинет - ТРАНС-СЕРВИС{% endblock %}</w:t>
        <w:br/>
        <w:br/>
        <w:t>{% block content %}</w:t>
        <w:br/>
        <w:t>&lt;div class="max-w-4xl mx-auto space-y-8 mt-6"&gt;</w:t>
        <w:br/>
        <w:t xml:space="preserve">    &lt;!-- Данные пользователя --&gt;</w:t>
        <w:br/>
        <w:t xml:space="preserve">    &lt;div class="bg-white dark:bg-slate-900 p-8 rounded-3xl border border-slate-200 dark:border-slate-800 shadow-sm transition-colors duration-300"&gt;</w:t>
        <w:br/>
        <w:t xml:space="preserve">        &lt;h2 class="text-2xl font-black text-slate-900 dark:text-white mb-6"&gt;Профиль клиента&lt;/h2&gt;</w:t>
        <w:br/>
        <w:t xml:space="preserve">        &lt;div class="grid grid-cols-1 sm:grid-cols-2 gap-4 text-sm"&gt;</w:t>
        <w:br/>
        <w:t xml:space="preserve">            &lt;div class="flex border-b border-slate-100 dark:border-slate-800 pb-3"&gt;</w:t>
        <w:br/>
        <w:t xml:space="preserve">                &lt;span class="w-1/2 text-slate-500 dark:text-slate-400 font-medium"&gt;Имя пользователя:&lt;/span&gt;</w:t>
        <w:br/>
        <w:t xml:space="preserve">                &lt;span class="w-1/2 text-slate-900 dark:text-white font-bold"&gt;{{ user.username }}&lt;/span&gt;</w:t>
        <w:br/>
        <w:t xml:space="preserve">            &lt;/div&gt;</w:t>
        <w:br/>
        <w:t xml:space="preserve">            &lt;div class="flex border-b border-slate-100 dark:border-slate-800 pb-3"&gt;</w:t>
        <w:br/>
        <w:t xml:space="preserve">                &lt;span class="w-1/2 text-slate-500 dark:text-slate-400 font-medium"&gt;Email:&lt;/span&gt;</w:t>
        <w:br/>
        <w:t xml:space="preserve">                &lt;span class="w-1/2 text-slate-900 dark:text-white font-medium"&gt;{{ user.email|default:"Не указан" }}&lt;/span&gt;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Мои заявки --&gt;</w:t>
        <w:br/>
        <w:t xml:space="preserve">    &lt;div class="bg-white dark:bg-slate-900 rounded-3xl border border-slate-200 dark:border-slate-800 shadow-sm overflow-hidden transition-colors duration-300"&gt;</w:t>
        <w:br/>
        <w:t xml:space="preserve">        &lt;div class="p-6 border-b border-slate-100 dark:border-slate-800"&gt;</w:t>
        <w:br/>
        <w:t xml:space="preserve">            &lt;h2 class="text-xl font-bold text-slate-900 dark:text-white"&gt;Мои заказы и заявки&lt;/h2&gt;</w:t>
        <w:br/>
        <w:t xml:space="preserve">        &lt;/div&gt;</w:t>
        <w:br/>
        <w:br/>
        <w:t xml:space="preserve">        &lt;div class="divide-y divide-slate-150 dark:divide-slate-800"&gt;</w:t>
        <w:br/>
        <w:t xml:space="preserve">            {% if bookings %}</w:t>
        <w:br/>
        <w:t xml:space="preserve">                {% for booking in bookings %}</w:t>
        <w:br/>
        <w:t xml:space="preserve">                    &lt;div class="p-6 flex flex-col sm:flex-row sm:items-center justify-between gap-4"&gt;</w:t>
        <w:br/>
        <w:t xml:space="preserve">                        &lt;div class="space-y-2"&gt;</w:t>
        <w:br/>
        <w:t xml:space="preserve">                            &lt;div class="flex items-center space-x-3"&gt;</w:t>
        <w:br/>
        <w:t xml:space="preserve">                                &lt;span class="text-xs text-slate-400 font-semibold"&gt;{{ booking.created_at|date:"d.m.Y H:i" }}&lt;/span&gt;</w:t>
        <w:br/>
        <w:t xml:space="preserve">                                &lt;span class="px-2.5 py-1 text-xs font-bold rounded-lg</w:t>
        <w:br/>
        <w:t xml:space="preserve">                                             {% if booking.status == 'new' %}bg-yellow-500/10 text-yellow-600</w:t>
        <w:br/>
        <w:t xml:space="preserve">                                             {% elif booking.status == 'in_progress' %}bg-blue-500/10 text-blue-600</w:t>
        <w:br/>
        <w:t xml:space="preserve">                                             {% else %}bg-green-500/10 text-green-600{% endif %}"&gt;</w:t>
        <w:br/>
        <w:t xml:space="preserve">                                    {{ booking.get_status_display }}</w:t>
        <w:br/>
        <w:t xml:space="preserve">                                &lt;/span&gt;</w:t>
        <w:br/>
        <w:t xml:space="preserve">                            &lt;/div&gt;</w:t>
        <w:br/>
        <w:t xml:space="preserve">                            &lt;h3 class="text-lg font-bold text-slate-900 dark:text-white"&gt;{{ booking.get_service_type_display }}&lt;/h3&gt;</w:t>
        <w:br/>
        <w:t xml:space="preserve">                            &lt;p class="text-xs text-slate-400"&gt;Желаемая дата визита: {{ booking.booking_date|date:"d.m.Y" }}&lt;/p&gt;</w:t>
        <w:br/>
        <w:t xml:space="preserve">                            </w:t>
        <w:br/>
        <w:t xml:space="preserve">                            &lt;!-- Метка Оплаты --&gt;</w:t>
        <w:br/>
        <w:t xml:space="preserve">                            &lt;div&gt;</w:t>
        <w:br/>
        <w:t xml:space="preserve">                                {% if booking.is_paid %}</w:t>
        <w:br/>
        <w:t xml:space="preserve">                                    &lt;span class="inline-flex items-center space-x-1 text-xs font-bold text-green-600 dark:text-green-400 bg-green-500/10 px-2.5 py-1 rounded-lg"&gt;</w:t>
        <w:br/>
        <w:t xml:space="preserve">                                        &lt;svg class="h-3 w-3" fill="none" viewBox="0 0 24 24" stroke="currentColor"&gt;&lt;path stroke-linecap="round" stroke-linejoin="round" stroke-width="3" d="M5 13l4 4L19 7" /&gt;&lt;/svg&gt;</w:t>
        <w:br/>
        <w:t xml:space="preserve">                                        &lt;span&gt;Оплачено в ЮKassa&lt;/span&gt;</w:t>
        <w:br/>
        <w:t xml:space="preserve">                                    &lt;/span&gt;</w:t>
        <w:br/>
        <w:t xml:space="preserve">                                {% else %}</w:t>
        <w:br/>
        <w:t xml:space="preserve">                                    &lt;span class="inline-flex items-center text-xs font-bold text-slate-400 bg-slate-100 dark:bg-slate-800 px-2.5 py-1 rounded-lg"&gt;</w:t>
        <w:br/>
        <w:t xml:space="preserve">                                        Ожидает оплаты</w:t>
        <w:br/>
        <w:t xml:space="preserve">                                    &lt;/span&gt;</w:t>
        <w:br/>
        <w:t xml:space="preserve">                                {% endif %}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Кнопка Оплаты --&gt;</w:t>
        <w:br/>
        <w:t xml:space="preserve">                        &lt;div class="flex-shrink-0"&gt;</w:t>
        <w:br/>
        <w:t xml:space="preserve">                            {% if not booking.is_paid %}</w:t>
        <w:br/>
        <w:t xml:space="preserve">                                &lt;a href="/payment/{{ booking.id }}/" class="inline-block bg-indigo-600 hover:bg-indigo-700 text-white text-xs font-bold py-2.5 px-4 rounded-xl transition active:scale-95 shadow-sm"&gt;</w:t>
        <w:br/>
        <w:t xml:space="preserve">                                    Оплатить {{ booking.price }} ₽</w:t>
        <w:br/>
        <w:t xml:space="preserve">                                &lt;/a&gt;</w:t>
        <w:br/>
        <w:t xml:space="preserve">                            {% else %}</w:t>
        <w:br/>
        <w:t xml:space="preserve">                                &lt;span class="text-sm font-bold text-indigo-600 dark:text-indigo-400"&gt;{{ booking.price }} ₽&lt;/span&gt;</w:t>
        <w:br/>
        <w:t xml:space="preserve">                            {% endif %}</w:t>
        <w:br/>
        <w:t xml:space="preserve">                        &lt;/div&gt;</w:t>
        <w:br/>
        <w:t xml:space="preserve">                    &lt;/div&gt;</w:t>
        <w:br/>
        <w:t xml:space="preserve">                {% endfor %}</w:t>
        <w:br/>
        <w:t xml:space="preserve">            {% else %}</w:t>
        <w:br/>
        <w:t xml:space="preserve">                &lt;div class="text-center py-12 text-slate-400"&gt;</w:t>
        <w:br/>
        <w:t xml:space="preserve">                    &lt;p class="font-bold"&gt;Вы еще не отправляли заявок&lt;/p&gt;</w:t>
        <w:br/>
        <w:t xml:space="preserve">                    &lt;a href="{% url 'catalog' %}" class="text-indigo-500 underline text-sm mt-1 inline-block"&gt;Оформить первую запись&lt;/a&gt;</w:t>
        <w:br/>
        <w:t xml:space="preserve">                &lt;/div&gt;</w:t>
        <w:br/>
        <w:t xml:space="preserve">            {% endif %}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register.html</w:t>
        <w:br/>
      </w:r>
      <w:r>
        <w:rPr>
          <w:rFonts w:ascii="Arial" w:hAnsi="Arial"/>
          <w:i/>
          <w:sz w:val="18"/>
        </w:rPr>
        <w:t>Описание: HTML шаблон страницы пользовательского интерфейса</w:t>
        <w:br/>
      </w:r>
      <w:r>
        <w:rPr>
          <w:rFonts w:ascii="Arial" w:hAnsi="Arial"/>
          <w:sz w:val="17"/>
        </w:rPr>
        <w:t>Lines: 37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{% extends 'base.html' %}</w:t>
        <w:br/>
        <w:br/>
        <w:t>{% block title %}Регистрация - Fan-Sport{% endblock %}</w:t>
        <w:br/>
        <w:br/>
        <w:t>{% block content %}</w:t>
        <w:br/>
        <w:t>&lt;div class="max-w-md mx-auto bg-white dark:bg-slate-900 p-8 rounded-3xl border border-slate-200 dark:border-slate-800 shadow-sm mt-10 transition-colors duration-300"&gt;</w:t>
        <w:br/>
        <w:t xml:space="preserve">    &lt;h2 class="text-2xl font-black text-slate-900 dark:text-white mb-6 text-center"&gt;Регистрация&lt;/h2&gt;</w:t>
        <w:br/>
        <w:t xml:space="preserve">    &lt;form method="post" class="space-y-4"&gt;</w:t>
        <w:br/>
        <w:t xml:space="preserve">        {% csrf_token %}</w:t>
        <w:br/>
        <w:t xml:space="preserve">        {% if form.errors %}</w:t>
        <w:br/>
        <w:t xml:space="preserve">            &lt;div class="p-3 bg-red-50 dark:bg-red-950/30 border border-red-200 dark:border-red-900/50 text-red-700 dark:text-red-400 text-sm rounded-xl"&gt;</w:t>
        <w:br/>
        <w:t xml:space="preserve">                Пожалуйста, исправьте ошибки в форме.</w:t>
        <w:br/>
        <w:t xml:space="preserve">            &lt;/div&gt;</w:t>
        <w:br/>
        <w:t xml:space="preserve">        {% endif %}</w:t>
        <w:br/>
        <w:t xml:space="preserve">        &lt;div&gt;</w:t>
        <w:br/>
        <w:t xml:space="preserve">            &lt;label class="block text-sm font-semibold text-slate-700 dark:text-slate-300 mb-1"&gt;Имя пользователя&lt;/label&gt;</w:t>
        <w:br/>
        <w:t xml:space="preserve">            &lt;input type="text" name="username" required class="w-full px-4 py-2.5 bg-slate-50 dark:bg-slate-950 border border-slate-200 dark:border-slate-800 text-slate-950 dark:text-white rounded-xl focus:outline-none focus:ring-2 focus:ring-indigo-500 transition"&gt;</w:t>
        <w:br/>
        <w:t xml:space="preserve">        &lt;/div&gt;</w:t>
        <w:br/>
        <w:t xml:space="preserve">        &lt;div&gt;</w:t>
        <w:br/>
        <w:t xml:space="preserve">            &lt;label class="block text-sm font-semibold text-slate-700 dark:text-slate-300 mb-1"&gt;Электронная почта&lt;/label&gt;</w:t>
        <w:br/>
        <w:t xml:space="preserve">            &lt;input type="email" name="email" required class="w-full px-4 py-2.5 bg-slate-50 dark:bg-slate-950 border border-slate-200 dark:border-slate-800 text-slate-950 dark:text-white rounded-xl focus:outline-none focus:ring-2 focus:ring-indigo-500 transition"&gt;</w:t>
        <w:br/>
        <w:t xml:space="preserve">        &lt;/div&gt;</w:t>
        <w:br/>
        <w:t xml:space="preserve">        &lt;div&gt;</w:t>
        <w:br/>
        <w:t xml:space="preserve">            &lt;label class="block text-sm font-semibold text-slate-700 dark:text-slate-300 mb-1"&gt;Пароль&lt;/label&gt;</w:t>
        <w:br/>
        <w:t xml:space="preserve">            &lt;input type="password" name="password" required class="w-full px-4 py-2.5 bg-slate-50 dark:bg-slate-950 border border-slate-200 dark:border-slate-800 text-slate-950 dark:text-white rounded-xl focus:outline-none focus:ring-2 focus:ring-indigo-500 transition"&gt;</w:t>
        <w:br/>
        <w:t xml:space="preserve">        &lt;/div&gt;</w:t>
        <w:br/>
        <w:t xml:space="preserve">        &lt;div&gt;</w:t>
        <w:br/>
        <w:t xml:space="preserve">            &lt;label class="block text-sm font-semibold text-slate-700 dark:text-slate-300 mb-1"&gt;Подтвердите пароль&lt;/label&gt;</w:t>
        <w:br/>
        <w:t xml:space="preserve">            &lt;input type="password" name="password_confirm" required class="w-full px-4 py-2.5 bg-slate-50 dark:bg-slate-950 border border-slate-200 dark:border-slate-800 text-slate-950 dark:text-white rounded-xl focus:outline-none focus:ring-2 focus:ring-indigo-500 transition"&gt;</w:t>
        <w:br/>
        <w:t xml:space="preserve">        &lt;/div&gt;</w:t>
        <w:br/>
        <w:t xml:space="preserve">        &lt;button type="submit" class="w-full bg-indigo-600 hover:bg-indigo-700 text-white py-3 rounded-xl font-bold transition active:scale-95 shadow-sm"&gt;Зарегистрироваться&lt;/button&gt;</w:t>
        <w:br/>
        <w:t xml:space="preserve">    &lt;/form&gt;</w:t>
        <w:br/>
        <w:t xml:space="preserve">    &lt;p class="mt-4 text-center text-sm text-slate-500 dark:text-slate-400"&gt;</w:t>
        <w:br/>
        <w:t xml:space="preserve">        Уже есть аккаунт? &lt;a href="{% url 'login' %}" class="text-indigo-600 dark:text-indigo-400 hover:underline"&gt;Войти&lt;/a&gt;</w:t>
        <w:br/>
        <w:t xml:space="preserve">    &lt;/p&gt;</w:t>
        <w:br/>
        <w:t>&lt;/div&gt;</w:t>
        <w:br/>
        <w:t>{% endblock %}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admin.py</w:t>
        <w:br/>
      </w:r>
      <w:r>
        <w:rPr>
          <w:rFonts w:ascii="Arial" w:hAnsi="Arial"/>
          <w:i/>
          <w:sz w:val="18"/>
        </w:rPr>
        <w:t>Описание: Регистрация моделей в панели администратора Django Admin</w:t>
        <w:br/>
      </w:r>
      <w:r>
        <w:rPr>
          <w:rFonts w:ascii="Arial" w:hAnsi="Arial"/>
          <w:sz w:val="17"/>
        </w:rPr>
        <w:t>Lines: 8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django.contrib import admin</w:t>
        <w:br/>
        <w:t>from .models import BookingRequest</w:t>
        <w:br/>
        <w:br/>
        <w:t>@admin.register(BookingRequest)</w:t>
        <w:br/>
        <w:t>class BookingRequestAdmin(admin.ModelAdmin):</w:t>
        <w:br/>
        <w:t xml:space="preserve">    list_display = ('id', 'client_name', 'phone', 'service_type', 'booking_date', 'status')</w:t>
        <w:br/>
        <w:t xml:space="preserve">    list_filter = ('status', 'service_type')</w:t>
        <w:br/>
        <w:t xml:space="preserve">    search_fields = ('client_name', 'phone')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apps.py</w:t>
        <w:br/>
      </w:r>
      <w:r>
        <w:rPr>
          <w:rFonts w:ascii="Arial" w:hAnsi="Arial"/>
          <w:i/>
          <w:sz w:val="18"/>
        </w:rPr>
        <w:t>Описание: Конфигурация Django приложения</w:t>
        <w:br/>
      </w:r>
      <w:r>
        <w:rPr>
          <w:rFonts w:ascii="Arial" w:hAnsi="Arial"/>
          <w:sz w:val="17"/>
        </w:rPr>
        <w:t>Lines: 6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django.apps import AppConfig</w:t>
        <w:br/>
        <w:br/>
        <w:t>class TransportConfig(AppConfig):</w:t>
        <w:br/>
        <w:t xml:space="preserve">    default_auto_field = 'django.db.models.BigAutoField'</w:t>
        <w:br/>
        <w:t xml:space="preserve">    name = 'transport'</w:t>
        <w:br/>
        <w:t xml:space="preserve">    verbose_name = 'Транспорт и Сервис'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forms.py</w:t>
        <w:br/>
      </w:r>
      <w:r>
        <w:rPr>
          <w:rFonts w:ascii="Arial" w:hAnsi="Arial"/>
          <w:i/>
          <w:sz w:val="18"/>
        </w:rPr>
        <w:t>Описание: Пользовательские формы ввода данных и валидация</w:t>
        <w:br/>
      </w:r>
      <w:r>
        <w:rPr>
          <w:rFonts w:ascii="Arial" w:hAnsi="Arial"/>
          <w:sz w:val="17"/>
        </w:rPr>
        <w:t>Lines: 32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 import forms</w:t>
        <w:br/>
        <w:t>from transport.models import BookingRequest # Изменено на transport</w:t>
        <w:br/>
        <w:br/>
        <w:t>class BookingForm(forms.ModelForm):</w:t>
        <w:br/>
        <w:t xml:space="preserve">    class Meta:</w:t>
        <w:br/>
        <w:t xml:space="preserve">        model = BookingRequest</w:t>
        <w:br/>
        <w:t xml:space="preserve">        fields = ['client_name', 'phone', 'service_type', 'booking_date', 'comment']</w:t>
        <w:br/>
        <w:t xml:space="preserve">        widgets = {</w:t>
        <w:br/>
        <w:t xml:space="preserve">            'client_name': forms.TextInput(attrs={</w:t>
        <w:br/>
        <w:t xml:space="preserve">                'class': 'w-full px-4 py-3.5 bg-slate-50 dark:bg-slate-800 border border-slate-200 dark:border-slate-700 text-slate-950 dark:text-white rounded-xl focus:outline-none focus:ring-2 focus:ring-indigo-500 transition',</w:t>
        <w:br/>
        <w:t xml:space="preserve">                'placeholder': 'Иван Иванов',</w:t>
        <w:br/>
        <w:t xml:space="preserve">                'required': 'required'</w:t>
        <w:br/>
        <w:t xml:space="preserve">            }),</w:t>
        <w:br/>
        <w:t xml:space="preserve">            'phone': forms.TextInput(attrs={</w:t>
        <w:br/>
        <w:t xml:space="preserve">                'class': 'w-full px-4 py-3.5 bg-slate-50 dark:bg-slate-800 border border-slate-200 dark:border-slate-700 text-slate-950 dark:text-white rounded-xl focus:outline-none focus:ring-2 focus:ring-indigo-500 transition',</w:t>
        <w:br/>
        <w:t xml:space="preserve">                'placeholder': '+7 (999) 123-45-67',</w:t>
        <w:br/>
        <w:t xml:space="preserve">                'required': 'required'</w:t>
        <w:br/>
        <w:t xml:space="preserve">            }),</w:t>
        <w:br/>
        <w:t xml:space="preserve">            'service_type': forms.Select(attrs={</w:t>
        <w:br/>
        <w:t xml:space="preserve">                'class': 'w-full px-4 py-3.5 bg-slate-50 dark:bg-slate-800 border border-slate-200 dark:border-slate-700 text-slate-950 dark:text-white rounded-xl focus:outline-none focus:ring-2 focus:ring-indigo-500 transition',</w:t>
        <w:br/>
        <w:t xml:space="preserve">                'required': 'required'</w:t>
        <w:br/>
        <w:t xml:space="preserve">            }),</w:t>
        <w:br/>
        <w:t xml:space="preserve">            'booking_date': forms.DateInput(attrs={</w:t>
        <w:br/>
        <w:t xml:space="preserve">                'type': 'date',</w:t>
        <w:br/>
        <w:t xml:space="preserve">                'class': 'w-full px-4 py-3.5 bg-slate-50 dark:bg-slate-800 border border-slate-200 dark:border-slate-700 text-slate-950 dark:text-white rounded-xl focus:outline-none focus:ring-2 focus:ring-indigo-500 transition',</w:t>
        <w:br/>
        <w:t xml:space="preserve">                'required': 'required'</w:t>
        <w:br/>
        <w:t xml:space="preserve">            }),</w:t>
        <w:br/>
        <w:t xml:space="preserve">            'comment': forms.Textarea(attrs={</w:t>
        <w:br/>
        <w:t xml:space="preserve">                'class': 'w-full px-4 py-3.5 bg-slate-50 dark:bg-slate-800 border border-slate-200 dark:border-slate-700 text-slate-950 dark:text-white rounded-xl focus:outline-none focus:ring-2 focus:ring-indigo-500 transition h-28',</w:t>
        <w:br/>
        <w:t xml:space="preserve">                'placeholder': 'Комментарий',</w:t>
        <w:br/>
        <w:t xml:space="preserve">            }),</w:t>
        <w:br/>
        <w:t xml:space="preserve">        }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models.py</w:t>
        <w:br/>
      </w:r>
      <w:r>
        <w:rPr>
          <w:rFonts w:ascii="Arial" w:hAnsi="Arial"/>
          <w:i/>
          <w:sz w:val="18"/>
        </w:rPr>
        <w:t>Описание: Описание моделей реляционной базы данных</w:t>
        <w:br/>
      </w:r>
      <w:r>
        <w:rPr>
          <w:rFonts w:ascii="Arial" w:hAnsi="Arial"/>
          <w:sz w:val="17"/>
        </w:rPr>
        <w:t>Lines: 30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django.db import models</w:t>
        <w:br/>
        <w:t>from django.contrib.auth.models import User</w:t>
        <w:br/>
        <w:br/>
        <w:t>class BookingRequest(models.Model):</w:t>
        <w:br/>
        <w:t xml:space="preserve">    SERVICE_CHOICES = [</w:t>
        <w:br/>
        <w:t xml:space="preserve">        ('repair', 'Ремонт грузового автомобиля'),</w:t>
        <w:br/>
        <w:t xml:space="preserve">        ('cargo', 'Перевозка сыпучих материалов'),</w:t>
        <w:br/>
        <w:t xml:space="preserve">    ]</w:t>
        <w:br/>
        <w:t xml:space="preserve">    </w:t>
        <w:br/>
        <w:t xml:space="preserve">    STATUS_CHOICES = [</w:t>
        <w:br/>
        <w:t xml:space="preserve">        ('new', 'Новая заявка'),</w:t>
        <w:br/>
        <w:t xml:space="preserve">        ('in_progress', 'В работе'),</w:t>
        <w:br/>
        <w:t xml:space="preserve">        ('completed', 'Завершена'),</w:t>
        <w:br/>
        <w:t xml:space="preserve">    ]</w:t>
        <w:br/>
        <w:br/>
        <w:t xml:space="preserve">    user = models.ForeignKey(User, on_delete=models.SET_NULL, null=True, blank=True, verbose_name="Пользователь")</w:t>
        <w:br/>
        <w:t xml:space="preserve">    client_name = models.CharField(max_length=100, verbose_name="Имя клиента")</w:t>
        <w:br/>
        <w:t xml:space="preserve">    phone = models.CharField(max_length=20, verbose_name="Телефон")</w:t>
        <w:br/>
        <w:t xml:space="preserve">    service_type = models.CharField(max_length=30, choices=SERVICE_CHOICES, verbose_name="Услуга")</w:t>
        <w:br/>
        <w:t xml:space="preserve">    booking_date = models.DateField(verbose_name="Дата записи")</w:t>
        <w:br/>
        <w:t xml:space="preserve">    comment = models.TextField(verbose_name="Комментарий", blank=True, null=True)</w:t>
        <w:br/>
        <w:t xml:space="preserve">    status = models.CharField(max_length=20, choices=STATUS_CHOICES, default='new', verbose_name="Статус")</w:t>
        <w:br/>
        <w:t xml:space="preserve">    created_at = models.DateTimeField(auto_now_add=True, verbose_name="Дата создания")</w:t>
        <w:br/>
        <w:br/>
        <w:t xml:space="preserve">    class Meta:</w:t>
        <w:br/>
        <w:t xml:space="preserve">        verbose_name = "Заявка"</w:t>
        <w:br/>
        <w:t xml:space="preserve">        verbose_name_plural = "Заявки"</w:t>
        <w:br/>
        <w:br/>
        <w:t xml:space="preserve">    def __str__(self):</w:t>
        <w:br/>
        <w:t xml:space="preserve">        return f"Заявка #{self.id} — {self.client_name} ({self.get_service_type_display()})"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tests.py</w:t>
        <w:br/>
      </w:r>
      <w:r>
        <w:rPr>
          <w:rFonts w:ascii="Arial" w:hAnsi="Arial"/>
          <w:i/>
          <w:sz w:val="18"/>
        </w:rPr>
        <w:t>Описание: Исходный код программного модуля</w:t>
        <w:br/>
      </w:r>
      <w:r>
        <w:rPr>
          <w:rFonts w:ascii="Arial" w:hAnsi="Arial"/>
          <w:sz w:val="17"/>
        </w:rPr>
        <w:t>Lines: 3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views.py</w:t>
        <w:br/>
      </w:r>
      <w:r>
        <w:rPr>
          <w:rFonts w:ascii="Arial" w:hAnsi="Arial"/>
          <w:i/>
          <w:sz w:val="18"/>
        </w:rPr>
        <w:t>Описание: Логика обработки запросов и представлений (контроллеры)</w:t>
        <w:br/>
      </w:r>
      <w:r>
        <w:rPr>
          <w:rFonts w:ascii="Arial" w:hAnsi="Arial"/>
          <w:sz w:val="17"/>
        </w:rPr>
        <w:t>Lines: 88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django.shortcuts import render, redirect, get_object_or_404</w:t>
        <w:br/>
        <w:t>from django.contrib.auth.decorators import login_required, user_passes_test</w:t>
        <w:br/>
        <w:t>from django.http import JsonResponse</w:t>
        <w:br/>
        <w:t>from .models import BookingRequest</w:t>
        <w:br/>
        <w:t>from .forms import BookingForm</w:t>
        <w:br/>
        <w:br/>
        <w:t>def home_view(request):</w:t>
        <w:br/>
        <w:t xml:space="preserve">    """Главная страница компании с услугами и формой отправки заявки"""</w:t>
        <w:br/>
        <w:t xml:space="preserve">    if request.method == 'POST':</w:t>
        <w:br/>
        <w:t xml:space="preserve">        form = BookingForm(request.POST)</w:t>
        <w:br/>
        <w:t xml:space="preserve">        if form.is_valid():</w:t>
        <w:br/>
        <w:t xml:space="preserve">            booking = form.save(commit=False)</w:t>
        <w:br/>
        <w:t xml:space="preserve">            if request.user.is_authenticated:</w:t>
        <w:br/>
        <w:t xml:space="preserve">                booking.user = request.user</w:t>
        <w:br/>
        <w:t xml:space="preserve">            booking.save()</w:t>
        <w:br/>
        <w:t xml:space="preserve">            </w:t>
        <w:br/>
        <w:t xml:space="preserve">            if request.headers.get('x-requested-with') == 'XMLHttpRequest' or request.POST.get('ajax') == 'true':</w:t>
        <w:br/>
        <w:t xml:space="preserve">                return JsonResponse({'success': True})</w:t>
        <w:br/>
        <w:t xml:space="preserve">                </w:t>
        <w:br/>
        <w:t xml:space="preserve">            return render(request, 'home.html', {'form': BookingForm(), 'success': True})</w:t>
        <w:br/>
        <w:t xml:space="preserve">    else:</w:t>
        <w:br/>
        <w:t xml:space="preserve">        form = BookingForm()</w:t>
        <w:br/>
        <w:t xml:space="preserve">        </w:t>
        <w:br/>
        <w:t xml:space="preserve">    return render(request, 'home.html', {'form': form})</w:t>
        <w:br/>
        <w:br/>
        <w:t>def catalog_view(request):</w:t>
        <w:br/>
        <w:t xml:space="preserve">    """Отдельная страница услуг и онлайн-записи с AJAX"""</w:t>
        <w:br/>
        <w:t xml:space="preserve">    if request.method == 'POST':</w:t>
        <w:br/>
        <w:t xml:space="preserve">        form = BookingForm(request.POST)</w:t>
        <w:br/>
        <w:t xml:space="preserve">        if form.is_valid():</w:t>
        <w:br/>
        <w:t xml:space="preserve">            booking = form.save(commit=False)</w:t>
        <w:br/>
        <w:t xml:space="preserve">            if request.user.is_authenticated:</w:t>
        <w:br/>
        <w:t xml:space="preserve">                booking.user = request.user</w:t>
        <w:br/>
        <w:t xml:space="preserve">            booking.save()</w:t>
        <w:br/>
        <w:t xml:space="preserve">            </w:t>
        <w:br/>
        <w:t xml:space="preserve">            if request.headers.get('x-requested-with') == 'XMLHttpRequest' or request.POST.get('ajax') == 'true':</w:t>
        <w:br/>
        <w:t xml:space="preserve">                return JsonResponse({'success': True})</w:t>
        <w:br/>
        <w:t xml:space="preserve">                </w:t>
        <w:br/>
        <w:t xml:space="preserve">            return render(request, 'catalog.html', {'form': BookingForm(), 'success': True})</w:t>
        <w:br/>
        <w:t xml:space="preserve">    else:</w:t>
        <w:br/>
        <w:t xml:space="preserve">        form = BookingForm()</w:t>
        <w:br/>
        <w:t xml:space="preserve">        </w:t>
        <w:br/>
        <w:t xml:space="preserve">    return render(request, 'catalog.html', {'form': form})</w:t>
        <w:br/>
        <w:br/>
        <w:t>@login_required</w:t>
        <w:br/>
        <w:t>@user_passes_test(lambda u: u.is_staff or u.is_superuser)</w:t>
        <w:br/>
        <w:t>def manager_dashboard(request):</w:t>
        <w:br/>
        <w:t xml:space="preserve">    """Кастомная админка менеджера для обработки заявок"""</w:t>
        <w:br/>
        <w:t xml:space="preserve">    requests_list = BookingRequest.objects.all().order_by('-created_at')</w:t>
        <w:br/>
        <w:t xml:space="preserve">    </w:t>
        <w:br/>
        <w:t xml:space="preserve">    total_count = requests_list.count()</w:t>
        <w:br/>
        <w:t xml:space="preserve">    new_count = requests_list.filter(status='new').count()</w:t>
        <w:br/>
        <w:t xml:space="preserve">    completed_count = requests_list.filter(status='completed').count()</w:t>
        <w:br/>
        <w:br/>
        <w:t xml:space="preserve">    if request.method == 'POST':</w:t>
        <w:br/>
        <w:t xml:space="preserve">        req_id = request.POST.get('request_id')</w:t>
        <w:br/>
        <w:t xml:space="preserve">        new_status = request.POST.get('status')</w:t>
        <w:br/>
        <w:t xml:space="preserve">        if req_id and new_status:</w:t>
        <w:br/>
        <w:t xml:space="preserve">            booking = get_object_or_404(BookingRequest, id=req_id)</w:t>
        <w:br/>
        <w:t xml:space="preserve">            booking.status = new_status</w:t>
        <w:br/>
        <w:t xml:space="preserve">            booking.save()</w:t>
        <w:br/>
        <w:t xml:space="preserve">            return redirect('manager_dashboard')</w:t>
        <w:br/>
        <w:br/>
        <w:t xml:space="preserve">    context = {</w:t>
        <w:br/>
        <w:t xml:space="preserve">        'requests': requests_list,</w:t>
        <w:br/>
        <w:t xml:space="preserve">        'total_count': total_count,</w:t>
        <w:br/>
        <w:t xml:space="preserve">        'new_count': new_count,</w:t>
        <w:br/>
        <w:t xml:space="preserve">        'completed_count': completed_count,</w:t>
        <w:br/>
        <w:t xml:space="preserve">    }</w:t>
        <w:br/>
        <w:t xml:space="preserve">    return render(request, 'manager.html', context)</w:t>
        <w:br/>
        <w:br/>
        <w:t>def calculator_view(request):</w:t>
        <w:br/>
        <w:t xml:space="preserve">    """Страница интерактивного конструктора стоимости"""</w:t>
        <w:br/>
        <w:t xml:space="preserve">    return render(request, 'calculator.html')</w:t>
        <w:br/>
        <w:br/>
        <w:t># ВОТ ЭТА ФУНКЦИЯ ТЕПЕРЬ НА МЕСТЕ:</w:t>
        <w:br/>
        <w:t>@login_required</w:t>
        <w:br/>
        <w:t>def payment_view(request, booking_id):</w:t>
        <w:br/>
        <w:t xml:space="preserve">    """Симулятор безопасных платежей ЮKassa"""</w:t>
        <w:br/>
        <w:t xml:space="preserve">    booking = get_object_or_404(BookingRequest, id=booking_id, user=request.user)</w:t>
        <w:br/>
        <w:t xml:space="preserve">    </w:t>
        <w:br/>
        <w:t xml:space="preserve">    if request.method == 'POST':</w:t>
        <w:br/>
        <w:t xml:space="preserve">        booking.is_paid = True</w:t>
        <w:br/>
        <w:t xml:space="preserve">        booking.status = 'in_progress' # Переводим в статус "В работе"</w:t>
        <w:br/>
        <w:t xml:space="preserve">        booking.save()</w:t>
        <w:br/>
        <w:t xml:space="preserve">        return render(request, 'payment_success.html', {'booking': booking})</w:t>
        <w:br/>
        <w:t xml:space="preserve">        </w:t>
        <w:br/>
        <w:t xml:space="preserve">    return render(request, 'payment_page.html', {'booking': booking})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seed_products.py</w:t>
        <w:br/>
      </w:r>
      <w:r>
        <w:rPr>
          <w:rFonts w:ascii="Arial" w:hAnsi="Arial"/>
          <w:i/>
          <w:sz w:val="18"/>
        </w:rPr>
        <w:t>Описание: Исходный код программного модуля</w:t>
        <w:br/>
      </w:r>
      <w:r>
        <w:rPr>
          <w:rFonts w:ascii="Arial" w:hAnsi="Arial"/>
          <w:sz w:val="17"/>
        </w:rPr>
        <w:t>Lines: 137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django.core.management.base import BaseCommand</w:t>
        <w:br/>
        <w:t>from transport.models import Product</w:t>
        <w:br/>
        <w:br/>
        <w:t>class Command(BaseCommand):</w:t>
        <w:br/>
        <w:t xml:space="preserve">    help = 'Наполняет базу данных 20 спортивными товарами'</w:t>
        <w:br/>
        <w:br/>
        <w:t xml:space="preserve">    def handle(self, *args, **options):</w:t>
        <w:br/>
        <w:t xml:space="preserve">        # Удаляем старые товары, чтобы не дублировать их при повторном запуске</w:t>
        <w:br/>
        <w:t xml:space="preserve">        Product.objects.all().delete()</w:t>
        <w:br/>
        <w:br/>
        <w:t xml:space="preserve">        products_data = [</w:t>
        <w:br/>
        <w:t xml:space="preserve">            {</w:t>
        <w:br/>
        <w:t xml:space="preserve">                "name": "Футбольный мяч Adidas",</w:t>
        <w:br/>
        <w:t xml:space="preserve">                "description": "Профессиональный игровой мяч. Официальный размер 5. Износостойкий материал.",</w:t>
        <w:br/>
        <w:t xml:space="preserve">                "price": 3490.00,</w:t>
        <w:br/>
        <w:t xml:space="preserve">                "image_url": "https://images.unsplash.com/photo-1508098682722-e99c43a406b2?auto=format&amp;fit=crop&amp;w=600&amp;q=80"</w:t>
        <w:br/>
        <w:t xml:space="preserve">            },</w:t>
        <w:br/>
        <w:t xml:space="preserve">            {</w:t>
        <w:br/>
        <w:t xml:space="preserve">                "name": "Баскетбольный мяч Wilson",</w:t>
        <w:br/>
        <w:t xml:space="preserve">                "description": "Классический мяч для игры в зале и на улице. Композитная кожа.",</w:t>
        <w:br/>
        <w:t xml:space="preserve">                "price": 2890.00,</w:t>
        <w:br/>
        <w:t xml:space="preserve">                "image_url": "https://images.unsplash.com/photo-1546519638-68e109498ffc?auto=format&amp;fit=crop&amp;w=600&amp;q=80"</w:t>
        <w:br/>
        <w:t xml:space="preserve">            },</w:t>
        <w:br/>
        <w:t xml:space="preserve">            {</w:t>
        <w:br/>
        <w:t xml:space="preserve">                "name": "Беговые кроссовки Nike",</w:t>
        <w:br/>
        <w:t xml:space="preserve">                "description": "Легкие кроссовки с амортизацией для ежедневных тренировок и пробежек.",</w:t>
        <w:br/>
        <w:t xml:space="preserve">                "price": 8990.00,</w:t>
        <w:br/>
        <w:t xml:space="preserve">                "image_url": "https://images.unsplash.com/photo-1542291026-7eec264c27ff?auto=format&amp;fit=crop&amp;w=600&amp;q=80"</w:t>
        <w:br/>
        <w:t xml:space="preserve">            },</w:t>
        <w:br/>
        <w:t xml:space="preserve">            {</w:t>
        <w:br/>
        <w:t xml:space="preserve">                "name": "Теннисная ракетка Wilson Pro",</w:t>
        <w:br/>
        <w:t xml:space="preserve">                "description": "Профессиональная ракетка для точных ударов и максимального контроля.",</w:t>
        <w:br/>
        <w:t xml:space="preserve">                "price": 12500.00,</w:t>
        <w:br/>
        <w:t xml:space="preserve">                "image_url": "https://images.unsplash.com/photo-1626224583764-f87db24ac4ea?auto=format&amp;fit=crop&amp;w=600&amp;q=80"</w:t>
        <w:br/>
        <w:t xml:space="preserve">            },</w:t>
        <w:br/>
        <w:t xml:space="preserve">            {</w:t>
        <w:br/>
        <w:t xml:space="preserve">                "name": "Коврик для йоги Reebok",</w:t>
        <w:br/>
        <w:t xml:space="preserve">                "description": "Нескользящая поверхность. Толщина 4 мм обеспечивает комфорт для суставов.",</w:t>
        <w:br/>
        <w:t xml:space="preserve">                "price": 1990.00,</w:t>
        <w:br/>
        <w:t xml:space="preserve">                "image_url": "https://images.unsplash.com/photo-1601925260368-ae2f83cf8b7f?auto=format&amp;fit=crop&amp;w=600&amp;q=80"</w:t>
        <w:br/>
        <w:t xml:space="preserve">            },</w:t>
        <w:br/>
        <w:t xml:space="preserve">            {</w:t>
        <w:br/>
        <w:t xml:space="preserve">                "name": "Гантели разборные (пара по 10 кг)",</w:t>
        <w:br/>
        <w:t xml:space="preserve">                "description": "Удобные стальные гантели с обрезиненными дисками. Надежные замки-гайки.",</w:t>
        <w:br/>
        <w:t xml:space="preserve">                "price": 4500.00,</w:t>
        <w:br/>
        <w:t xml:space="preserve">                "image_url": "https://images.unsplash.com/photo-1517838277536-f5f99be501cd?auto=format&amp;fit=crop&amp;w=600&amp;q=80"</w:t>
        <w:br/>
        <w:t xml:space="preserve">            },</w:t>
        <w:br/>
        <w:t xml:space="preserve">            {</w:t>
        <w:br/>
        <w:t xml:space="preserve">                "name": "Бутылка для воды спортивная",</w:t>
        <w:br/>
        <w:t xml:space="preserve">                "description": "Объем 750 мл. Пищевой пластик без вредных примесей BPA. Удобный клапан.",</w:t>
        <w:br/>
        <w:t xml:space="preserve">                "price": 890.00,</w:t>
        <w:br/>
        <w:t xml:space="preserve">                "image_url": "https://images.unsplash.com/photo-1602143407151-7111542de6e8?auto=format&amp;fit=crop&amp;w=600&amp;q=80"</w:t>
        <w:br/>
        <w:t xml:space="preserve">            },</w:t>
        <w:br/>
        <w:t xml:space="preserve">            {</w:t>
        <w:br/>
        <w:t xml:space="preserve">                "name": "Фитнес-браслет Xiaomi",</w:t>
        <w:br/>
        <w:t xml:space="preserve">                "description": "Мониторинг пульса, сна и физической активности. Экран AMOLED, влагозащита.",</w:t>
        <w:br/>
        <w:t xml:space="preserve">                "price": 3990.00,</w:t>
        <w:br/>
        <w:t xml:space="preserve">                "image_url": "https://images.unsplash.com/photo-1575311373937-040b8e1fd5b6?auto=format&amp;fit=crop&amp;w=600&amp;q=80"</w:t>
        <w:br/>
        <w:t xml:space="preserve">            },</w:t>
        <w:br/>
        <w:t xml:space="preserve">            {</w:t>
        <w:br/>
        <w:t xml:space="preserve">                "name": "Спортивный рюкзак",</w:t>
        <w:br/>
        <w:t xml:space="preserve">                "description": "Вместительный рюкзак с отделением для обуви и ноутбука. Водоотталкивающая ткань.",</w:t>
        <w:br/>
        <w:t xml:space="preserve">                "price": 3200.00,</w:t>
        <w:br/>
        <w:t xml:space="preserve">                "image_url": "https://images.unsplash.com/photo-1553062407-98eeb64c6a62?auto=format&amp;fit=crop&amp;w=600&amp;q=80"</w:t>
        <w:br/>
        <w:t xml:space="preserve">            },</w:t>
        <w:br/>
        <w:t xml:space="preserve">            {</w:t>
        <w:br/>
        <w:t xml:space="preserve">                "name": "Очки для плавания Arena",</w:t>
        <w:br/>
        <w:t xml:space="preserve">                "description": "Гидродинамическая форма, защита от запотевания (Anti-fog) и УФ-лучей.",</w:t>
        <w:br/>
        <w:t xml:space="preserve">                "price": 1490.00,</w:t>
        <w:br/>
        <w:t xml:space="preserve">                "image_url": "https://images.unsplash.com/photo-1582971805810-b24306e4afe5?auto=format&amp;fit=crop&amp;w=600&amp;q=80"</w:t>
        <w:br/>
        <w:t xml:space="preserve">            },</w:t>
        <w:br/>
        <w:t xml:space="preserve">            {</w:t>
        <w:br/>
        <w:t xml:space="preserve">                "name": "Шлем велосипедный Rockbros",</w:t>
        <w:br/>
        <w:t xml:space="preserve">                "description": "Легкий шлем с отличной вентиляцией. Регулировка размера, съемный козырек.",</w:t>
        <w:br/>
        <w:t xml:space="preserve">                "price": 2490.00,</w:t>
        <w:br/>
        <w:t xml:space="preserve">                "image_url": "https://images.unsplash.com/photo-1598550476439-6847785fce6e?auto=format&amp;fit=crop&amp;w=600&amp;q=80"</w:t>
        <w:br/>
        <w:t xml:space="preserve">            },</w:t>
        <w:br/>
        <w:t xml:space="preserve">            {</w:t>
        <w:br/>
        <w:t xml:space="preserve">                "name": "Скоростная скакалка",</w:t>
        <w:br/>
        <w:t xml:space="preserve">                "description": "Встроенные подшипники для быстрого вращения. Стальной трос в защитной оплетке.",</w:t>
        <w:br/>
        <w:t xml:space="preserve">                "price": 750.00,</w:t>
        <w:br/>
        <w:t xml:space="preserve">                "image_url": "https://images.unsplash.com/photo-1434596955112-0f2fe641c12b?auto=format&amp;fit=crop&amp;w=600&amp;q=80"</w:t>
        <w:br/>
        <w:t xml:space="preserve">            },</w:t>
        <w:br/>
        <w:t xml:space="preserve">            {</w:t>
        <w:br/>
        <w:t xml:space="preserve">                "name": "Спортивные перчатки",</w:t>
        <w:br/>
        <w:t xml:space="preserve">                "description": "Защищают ладони от мозолей и скольжения во время тренировок на турниках и с железом.",</w:t>
        <w:br/>
        <w:t xml:space="preserve">                "price": 990.00,</w:t>
        <w:br/>
        <w:t xml:space="preserve">                "image_url": "https://images.unsplash.com/photo-1583454110551-21f2fa2afe61?auto=format&amp;fit=crop&amp;w=600&amp;q=80"</w:t>
        <w:br/>
        <w:t xml:space="preserve">            },</w:t>
        <w:br/>
        <w:t xml:space="preserve">            {</w:t>
        <w:br/>
        <w:t xml:space="preserve">                "name": "Массажный фоам-роллер",</w:t>
        <w:br/>
        <w:t xml:space="preserve">                "description": "Для самомассажа (МФР) и расслабления мышц после интенсивных нагрузок.",</w:t>
        <w:br/>
        <w:t xml:space="preserve">                "price": 1200.00,</w:t>
        <w:br/>
        <w:t xml:space="preserve">                "image_url": "https://images.unsplash.com/photo-1600881333168-2ef49b341f30?auto=format&amp;fit=crop&amp;w=600&amp;q=80"</w:t>
        <w:br/>
        <w:t xml:space="preserve">            },</w:t>
        <w:br/>
        <w:t xml:space="preserve">            {</w:t>
        <w:br/>
        <w:t xml:space="preserve">                "name": "Шейкер для спортивного питания",</w:t>
        <w:br/>
        <w:t xml:space="preserve">                "description": "Объем 600 мл. Металлическая пружина внутри для идеального смешивания протеина.",</w:t>
        <w:br/>
        <w:t xml:space="preserve">                "price": 650.00,</w:t>
        <w:br/>
        <w:t xml:space="preserve">                "image_url": "https://images.unsplash.com/photo-1593079831268-3381b0db4a77?auto=format&amp;fit=crop&amp;w=600&amp;q=80"</w:t>
        <w:br/>
        <w:t xml:space="preserve">            },</w:t>
        <w:br/>
        <w:t xml:space="preserve">            {</w:t>
        <w:br/>
        <w:t xml:space="preserve">                "name": "Спортивная сумка",</w:t>
        <w:br/>
        <w:t xml:space="preserve">                "description": "Удобная сумка для спортзала с отдельным вентилируемым карманом для кроссовок.",</w:t>
        <w:br/>
        <w:t xml:space="preserve">                "price": 2790.00,</w:t>
        <w:br/>
        <w:t xml:space="preserve">                "image_url": "https://images.unsplash.com/photo-1590556409324-aa1d726e5c3c?auto=format&amp;fit=crop&amp;w=600&amp;q=80"</w:t>
        <w:br/>
        <w:t xml:space="preserve">            },</w:t>
        <w:br/>
        <w:t xml:space="preserve">            {</w:t>
        <w:br/>
        <w:t xml:space="preserve">                "name": "Футболка беговая дышащая",</w:t>
        <w:br/>
        <w:t xml:space="preserve">                "description": "Влагоотводящая синтетическая ткань. Плоские швы предотвращают натирание кожи.",</w:t>
        <w:br/>
        <w:t xml:space="preserve">                "price": 1190.00,</w:t>
        <w:br/>
        <w:t xml:space="preserve">                "image_url": "https://images.unsplash.com/photo-1476480862126-209bfaa8edc8?auto=format&amp;fit=crop&amp;w=600&amp;q=80"</w:t>
        <w:br/>
        <w:t xml:space="preserve">            },</w:t>
        <w:br/>
        <w:t xml:space="preserve">            {</w:t>
        <w:br/>
        <w:t xml:space="preserve">                "name": "Набор фитнес-резинок (5 шт)",</w:t>
        <w:br/>
        <w:t xml:space="preserve">                "description": "Разный уровень сопротивления — от легкого до супер-тяжелого. Тканевый мешочек в комплекте.",</w:t>
        <w:br/>
        <w:t xml:space="preserve">                "price": 850.00,</w:t>
        <w:br/>
        <w:t xml:space="preserve">                "image_url": "https://images.unsplash.com/photo-1517838277536-f5f99be501cd?auto=format&amp;fit=crop&amp;w=600&amp;q=80"</w:t>
        <w:br/>
        <w:t xml:space="preserve">            },</w:t>
        <w:br/>
        <w:t xml:space="preserve">            {</w:t>
        <w:br/>
        <w:t xml:space="preserve">                "name": "Эспандер кистевой",</w:t>
        <w:br/>
        <w:t xml:space="preserve">                "description": "Регулируемая нагрузка от 10 до 60 кг. Прорезиненные эргономичные ручки.",</w:t>
        <w:br/>
        <w:t xml:space="preserve">                "price": 550.00,</w:t>
        <w:br/>
        <w:t xml:space="preserve">                "image_url": "https://images.unsplash.com/photo-1584735935682-2f2b69dff9d2?auto=format&amp;fit=crop&amp;w=600&amp;q=80"</w:t>
        <w:br/>
        <w:t xml:space="preserve">            },</w:t>
        <w:br/>
        <w:t xml:space="preserve">            {</w:t>
        <w:br/>
        <w:t xml:space="preserve">                "name": "Спортивный секундомер",</w:t>
        <w:br/>
        <w:t xml:space="preserve">                "description": "Точность измерения 1/100 секунды. Календарь, часы, будильник, защита от брызг.",</w:t>
        <w:br/>
        <w:t xml:space="preserve">                "price": 790.00,</w:t>
        <w:br/>
        <w:t xml:space="preserve">                "image_url": "https://images.unsplash.com/photo-1508962914676-134849a727f0?auto=format&amp;fit=crop&amp;w=600&amp;q=80"</w:t>
        <w:br/>
        <w:t xml:space="preserve">            }</w:t>
        <w:br/>
        <w:t xml:space="preserve">        ]</w:t>
        <w:br/>
        <w:br/>
        <w:t xml:space="preserve">        for item in products_data:</w:t>
        <w:br/>
        <w:t xml:space="preserve">            Product.objects.create(**item)</w:t>
        <w:br/>
        <w:br/>
        <w:t xml:space="preserve">        self.stdout.write(self.style.SUCCESS('База данных успешно наполнена 20 товарами!'))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0001_initial.py</w:t>
        <w:br/>
      </w:r>
      <w:r>
        <w:rPr>
          <w:rFonts w:ascii="Arial" w:hAnsi="Arial"/>
          <w:i/>
          <w:sz w:val="18"/>
        </w:rPr>
        <w:t>Описание: Исходный код программного модуля</w:t>
        <w:br/>
      </w:r>
      <w:r>
        <w:rPr>
          <w:rFonts w:ascii="Arial" w:hAnsi="Arial"/>
          <w:sz w:val="17"/>
        </w:rPr>
        <w:t>Lines: 35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# Generated by Django 5.1.15 on 2026-06-26 01:37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name='BookingRequest',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('client_name', models.CharField(max_length=100, verbose_name='Имя клиента')),</w:t>
        <w:br/>
        <w:t xml:space="preserve">                ('phone', models.CharField(max_length=20, verbose_name='Телефон')),</w:t>
        <w:br/>
        <w:t xml:space="preserve">                ('service_type', models.CharField(choices=[('repair', 'Ремонт грузового автомобиля'), ('cargo', 'Перевозка сыпучих материалов')], max_length=30, verbose_name='Услуга')),</w:t>
        <w:br/>
        <w:t xml:space="preserve">                ('booking_date', models.DateField(verbose_name='Дата записи')),</w:t>
        <w:br/>
        <w:t xml:space="preserve">                ('comment', models.TextField(blank=True, null=True, verbose_name='Комментарий')),</w:t>
        <w:br/>
        <w:t xml:space="preserve">                ('status', models.CharField(choices=[('new', 'Новая заявка'), ('in_progress', 'В работе'), ('completed', 'Завершена')], default='new', max_length=20, verbose_name='Статус')),</w:t>
        <w:br/>
        <w:t xml:space="preserve">                ('created_at', models.DateTimeField(auto_now_add=True, verbose_name='Дата создания')),</w:t>
        <w:br/>
        <w:t xml:space="preserve">                ('user', models.ForeignKey(blank=True, null=True, on_delete=django.db.models.deletion.SET_NULL, to=settings.AUTH_USER_MODEL, verbose_name='Пользователь')),</w:t>
        <w:br/>
        <w:t xml:space="preserve">            ],</w:t>
        <w:br/>
        <w:t xml:space="preserve">            options={</w:t>
        <w:br/>
        <w:t xml:space="preserve">                'verbose_name': 'Заявка',</w:t>
        <w:br/>
        <w:t xml:space="preserve">                'verbose_name_plural': 'Заявки',</w:t>
        <w:br/>
        <w:t xml:space="preserve">            },</w:t>
        <w:br/>
        <w:t xml:space="preserve">        ),</w:t>
        <w:br/>
        <w:t xml:space="preserve">    ]</w:t>
        <w:br/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admin.py</w:t>
        <w:br/>
      </w:r>
      <w:r>
        <w:rPr>
          <w:rFonts w:ascii="Arial" w:hAnsi="Arial"/>
          <w:i/>
          <w:sz w:val="18"/>
        </w:rPr>
        <w:t>Описание: Регистрация моделей в панели администратора Django Admin</w:t>
        <w:br/>
      </w:r>
      <w:r>
        <w:rPr>
          <w:rFonts w:ascii="Arial" w:hAnsi="Arial"/>
          <w:sz w:val="17"/>
        </w:rPr>
        <w:t>Lines: 3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django.contrib import admin</w:t>
        <w:br/>
        <w:br/>
        <w:t># Register your models here.</w:t>
        <w:br/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apps.py</w:t>
        <w:br/>
      </w:r>
      <w:r>
        <w:rPr>
          <w:rFonts w:ascii="Arial" w:hAnsi="Arial"/>
          <w:i/>
          <w:sz w:val="18"/>
        </w:rPr>
        <w:t>Описание: Конфигурация Django приложения</w:t>
        <w:br/>
      </w:r>
      <w:r>
        <w:rPr>
          <w:rFonts w:ascii="Arial" w:hAnsi="Arial"/>
          <w:sz w:val="17"/>
        </w:rPr>
        <w:t>Lines: 5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django.apps import AppConfig</w:t>
        <w:br/>
        <w:br/>
        <w:br/>
        <w:t>class UsersConfig(AppConfig):</w:t>
        <w:br/>
        <w:t xml:space="preserve">    name = 'users'</w:t>
        <w:br/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forms.py</w:t>
        <w:br/>
      </w:r>
      <w:r>
        <w:rPr>
          <w:rFonts w:ascii="Arial" w:hAnsi="Arial"/>
          <w:i/>
          <w:sz w:val="18"/>
        </w:rPr>
        <w:t>Описание: Пользовательские формы ввода данных и валидация</w:t>
        <w:br/>
      </w:r>
      <w:r>
        <w:rPr>
          <w:rFonts w:ascii="Arial" w:hAnsi="Arial"/>
          <w:sz w:val="17"/>
        </w:rPr>
        <w:t>Lines: 18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 import forms</w:t>
        <w:br/>
        <w:t>from django.contrib.auth.models import User</w:t>
        <w:br/>
        <w:br/>
        <w:t>class RegisterForm(forms.ModelForm):</w:t>
        <w:br/>
        <w:t xml:space="preserve">    password = forms.CharField(widget=forms.PasswordInput, label="Пароль")</w:t>
        <w:br/>
        <w:t xml:space="preserve">    password_confirm = forms.CharField(widget=forms.PasswordInput, label="Подтвердите пароль")</w:t>
        <w:br/>
        <w:br/>
        <w:t xml:space="preserve">    class Meta:</w:t>
        <w:br/>
        <w:t xml:space="preserve">        model = User</w:t>
        <w:br/>
        <w:t xml:space="preserve">        fields = ['username', 'email', 'password']</w:t>
        <w:br/>
        <w:br/>
        <w:t xml:space="preserve">    def clean(self):</w:t>
        <w:br/>
        <w:t xml:space="preserve">        cleaned_data = super().clean()</w:t>
        <w:br/>
        <w:t xml:space="preserve">        password = cleaned_data.get("password")</w:t>
        <w:br/>
        <w:t xml:space="preserve">        password_confirm = cleaned_data.get("password_confirm")</w:t>
        <w:br/>
        <w:t xml:space="preserve">        if password != password_confirm:</w:t>
        <w:br/>
        <w:t xml:space="preserve">            raise forms.ValidationError("Пароли не совпадают")</w:t>
        <w:br/>
        <w:t xml:space="preserve">        return cleaned_data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models.py</w:t>
        <w:br/>
      </w:r>
      <w:r>
        <w:rPr>
          <w:rFonts w:ascii="Arial" w:hAnsi="Arial"/>
          <w:i/>
          <w:sz w:val="18"/>
        </w:rPr>
        <w:t>Описание: Описание моделей реляционной базы данных</w:t>
        <w:br/>
      </w:r>
      <w:r>
        <w:rPr>
          <w:rFonts w:ascii="Arial" w:hAnsi="Arial"/>
          <w:sz w:val="17"/>
        </w:rPr>
        <w:t>Lines: 3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django.db import models</w:t>
        <w:br/>
        <w:br/>
        <w:t># Create your models here.</w:t>
        <w:br/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tests.py</w:t>
        <w:br/>
      </w:r>
      <w:r>
        <w:rPr>
          <w:rFonts w:ascii="Arial" w:hAnsi="Arial"/>
          <w:i/>
          <w:sz w:val="18"/>
        </w:rPr>
        <w:t>Описание: Исходный код программного модуля</w:t>
        <w:br/>
      </w:r>
      <w:r>
        <w:rPr>
          <w:rFonts w:ascii="Arial" w:hAnsi="Arial"/>
          <w:sz w:val="17"/>
        </w:rPr>
        <w:t>Lines: 3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p>
      <w:pPr>
        <w:keepNext/>
        <w:spacing w:before="240" w:after="40"/>
      </w:pPr>
      <w:r>
        <w:rPr>
          <w:rFonts w:ascii="Arial" w:hAnsi="Arial"/>
          <w:b/>
          <w:sz w:val="22"/>
        </w:rPr>
        <w:t>views.py</w:t>
        <w:br/>
      </w:r>
      <w:r>
        <w:rPr>
          <w:rFonts w:ascii="Arial" w:hAnsi="Arial"/>
          <w:i/>
          <w:sz w:val="18"/>
        </w:rPr>
        <w:t>Описание: Логика обработки запросов и представлений (контроллеры)</w:t>
        <w:br/>
      </w:r>
      <w:r>
        <w:rPr>
          <w:rFonts w:ascii="Arial" w:hAnsi="Arial"/>
          <w:sz w:val="17"/>
        </w:rPr>
        <w:t>Lines: 28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from django.shortcuts import render, redirect</w:t>
        <w:br/>
        <w:t>from django.contrib.auth import login</w:t>
        <w:br/>
        <w:t>from django.contrib.auth.decorators import login_required</w:t>
        <w:br/>
        <w:t>from .forms import RegisterForm</w:t>
        <w:br/>
        <w:br/>
        <w:t># ОБЯЗАТЕЛЬНО ИМПОРТИРУЕМ МОДЕЛЬ ЗАЯВОК:</w:t>
        <w:br/>
        <w:t>from transport.models import BookingRequest</w:t>
        <w:br/>
        <w:br/>
        <w:t>def register_view(request):</w:t>
        <w:br/>
        <w:t xml:space="preserve">    if request.method == 'POST':</w:t>
        <w:br/>
        <w:t xml:space="preserve">        form = RegisterForm(request.POST)</w:t>
        <w:br/>
        <w:t xml:space="preserve">        if form.is_valid():</w:t>
        <w:br/>
        <w:t xml:space="preserve">            user = form.save(commit=False)</w:t>
        <w:br/>
        <w:t xml:space="preserve">            user.set_password(form.cleaned_data['password'])</w:t>
        <w:br/>
        <w:t xml:space="preserve">            user.save()</w:t>
        <w:br/>
        <w:t xml:space="preserve">            login(request, user)</w:t>
        <w:br/>
        <w:t xml:space="preserve">            # ИСПРАВЛЕНО: редиректим на 'home' вместо 'landing'</w:t>
        <w:br/>
        <w:t xml:space="preserve">            return redirect('home')</w:t>
        <w:br/>
        <w:t xml:space="preserve">    else:</w:t>
        <w:br/>
        <w:t xml:space="preserve">        form = RegisterForm()</w:t>
        <w:br/>
        <w:t xml:space="preserve">    return render(request, 'registration/register.html', {'form': form})</w:t>
        <w:br/>
        <w:br/>
        <w:br/>
        <w:t>@login_required</w:t>
        <w:br/>
        <w:t>def profile_view(request):</w:t>
        <w:br/>
        <w:t xml:space="preserve">    # Достаем все заявки текущего вошедшего пользователя</w:t>
        <w:br/>
        <w:t xml:space="preserve">    bookings = BookingRequest.objects.filter(user=request.user).order_by('-created_at')</w:t>
        <w:br/>
        <w:t xml:space="preserve">    return render(request, 'registration/profile.html', {'bookings': bookings})</w:t>
      </w:r>
    </w:p>
    <w:p>
      <w:pPr>
        <w:spacing w:before="80" w:after="80"/>
      </w:pPr>
      <w:r>
        <w:rPr>
          <w:rFonts w:ascii="Courier New" w:hAnsi="Courier New"/>
          <w:sz w:val="16"/>
        </w:rPr>
        <w:t>~~~~~~~~~~~~~~~~~~~~~~~~~~~~~~~~~~~</w:t>
      </w:r>
    </w:p>
    <w:sectPr w:rsidR="00FC693F" w:rsidRPr="0006063C" w:rsidSect="00034616">
      <w:pgSz w:w="12240" w:h="15840"/>
      <w:pgMar w:top="720" w:right="720" w:bottom="720" w:left="720" w:header="720" w:footer="720" w:gutter="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